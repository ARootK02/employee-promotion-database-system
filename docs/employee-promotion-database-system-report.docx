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A2D1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b/>
          <w:color w:val="17365D"/>
          <w:sz w:val="22"/>
          <w:lang w:val="el-GR"/>
        </w:rPr>
      </w:pPr>
      <w:r w:rsidRPr="00447ED7">
        <w:rPr>
          <w:rFonts w:ascii="Times New Roman" w:hAnsi="Times New Roman" w:cs="Times New Roman"/>
          <w:b/>
          <w:noProof/>
          <w:color w:val="17365D"/>
          <w:sz w:val="22"/>
          <w:lang w:val="el-GR"/>
        </w:rPr>
        <w:drawing>
          <wp:anchor distT="0" distB="0" distL="0" distR="0" simplePos="0" relativeHeight="251656192" behindDoc="0" locked="0" layoutInCell="0" allowOverlap="1" wp14:anchorId="7EDB3CB0" wp14:editId="3BB4332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572000" cy="1609090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0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A5F848" w14:textId="77777777" w:rsidR="00152A7C" w:rsidRPr="00447ED7" w:rsidRDefault="00000000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47ED7">
        <w:rPr>
          <w:rFonts w:ascii="Times New Roman" w:hAnsi="Times New Roman" w:cs="Times New Roman"/>
          <w:sz w:val="24"/>
          <w:szCs w:val="24"/>
          <w:lang w:val="el-GR"/>
        </w:rPr>
        <w:t>ΠΟΛΥΤΕΧΝΙΚΗ ΣΧΟΛΗ</w:t>
      </w:r>
    </w:p>
    <w:p w14:paraId="10329928" w14:textId="77777777" w:rsidR="00152A7C" w:rsidRPr="00447ED7" w:rsidRDefault="00000000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47ED7">
        <w:rPr>
          <w:rFonts w:ascii="Times New Roman" w:hAnsi="Times New Roman" w:cs="Times New Roman"/>
          <w:sz w:val="24"/>
          <w:szCs w:val="24"/>
          <w:lang w:val="el-GR"/>
        </w:rPr>
        <w:t>ΤΜΗΜΑ ΜΗΧΑΝΙΚΩΝ ΗΛΕΚΤΡΟΝΙΚΩΝ ΥΠΟΛΟΓΙΣΤΩΝ ΚΑΙ ΠΛΗΡΟΦΟΡΙΚΗΣ</w:t>
      </w:r>
    </w:p>
    <w:p w14:paraId="002A5373" w14:textId="77777777" w:rsidR="00152A7C" w:rsidRPr="00447ED7" w:rsidRDefault="00152A7C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72D013ED" w14:textId="77777777" w:rsidR="00152A7C" w:rsidRPr="00447ED7" w:rsidRDefault="00000000" w:rsidP="00447ED7">
      <w:pPr>
        <w:pStyle w:val="BodyText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el-GR"/>
        </w:rPr>
      </w:pPr>
      <w:r w:rsidRPr="00447ED7">
        <w:rPr>
          <w:rFonts w:ascii="Times New Roman" w:hAnsi="Times New Roman" w:cs="Times New Roman"/>
          <w:sz w:val="28"/>
          <w:szCs w:val="28"/>
          <w:lang w:val="el-GR"/>
        </w:rPr>
        <w:t>ΒΑΣΕΙΣ ΔΕΔΟΜΕΝΩΝ</w:t>
      </w:r>
    </w:p>
    <w:p w14:paraId="3399714C" w14:textId="77777777" w:rsidR="00152A7C" w:rsidRPr="00447ED7" w:rsidRDefault="00152A7C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color w:val="245B83"/>
          <w:sz w:val="22"/>
          <w:lang w:val="el-GR"/>
        </w:rPr>
      </w:pPr>
    </w:p>
    <w:p w14:paraId="209C3EC3" w14:textId="77777777" w:rsidR="00152A7C" w:rsidRPr="004A2C5D" w:rsidRDefault="00000000" w:rsidP="00447ED7">
      <w:pPr>
        <w:pStyle w:val="Title"/>
        <w:pBdr>
          <w:top w:val="single" w:sz="4" w:space="30" w:color="auto"/>
          <w:bottom w:val="none" w:sz="0" w:space="0" w:color="auto"/>
        </w:pBdr>
        <w:jc w:val="center"/>
        <w:rPr>
          <w:color w:val="auto"/>
          <w:lang w:val="el-GR"/>
        </w:rPr>
      </w:pPr>
      <w:r w:rsidRPr="004A2C5D">
        <w:rPr>
          <w:color w:val="auto"/>
          <w:lang w:val="el-GR"/>
        </w:rPr>
        <w:t>Σύστημα Αξιολόγησης και Προαγωγής Προσωπικού</w:t>
      </w:r>
    </w:p>
    <w:p w14:paraId="252083A0" w14:textId="77777777" w:rsidR="00152A7C" w:rsidRPr="004A2C5D" w:rsidRDefault="00000000" w:rsidP="00447ED7">
      <w:pPr>
        <w:pStyle w:val="Subtitle"/>
        <w:pBdr>
          <w:bottom w:val="single" w:sz="4" w:space="30" w:color="auto"/>
        </w:pBdr>
        <w:jc w:val="center"/>
        <w:rPr>
          <w:color w:val="auto"/>
          <w:lang w:val="el-GR"/>
        </w:rPr>
      </w:pPr>
      <w:r w:rsidRPr="004A2C5D">
        <w:rPr>
          <w:color w:val="auto"/>
          <w:lang w:val="el-GR"/>
        </w:rPr>
        <w:t xml:space="preserve">Μέρος Α: Σχεδιασμός ΒΔ και </w:t>
      </w:r>
      <w:r w:rsidRPr="00037A1E">
        <w:rPr>
          <w:color w:val="auto"/>
        </w:rPr>
        <w:t>SQL</w:t>
      </w:r>
      <w:r w:rsidRPr="004A2C5D">
        <w:rPr>
          <w:color w:val="auto"/>
          <w:lang w:val="el-GR"/>
        </w:rPr>
        <w:br/>
        <w:t xml:space="preserve">Μέρος Β: </w:t>
      </w:r>
      <w:r w:rsidRPr="00037A1E">
        <w:rPr>
          <w:color w:val="auto"/>
        </w:rPr>
        <w:t>Java</w:t>
      </w:r>
      <w:r w:rsidRPr="004A2C5D">
        <w:rPr>
          <w:color w:val="auto"/>
          <w:lang w:val="el-GR"/>
        </w:rPr>
        <w:t xml:space="preserve"> </w:t>
      </w:r>
      <w:r w:rsidRPr="00037A1E">
        <w:rPr>
          <w:color w:val="auto"/>
        </w:rPr>
        <w:t>Swing</w:t>
      </w:r>
      <w:r w:rsidRPr="004A2C5D">
        <w:rPr>
          <w:color w:val="auto"/>
          <w:lang w:val="el-GR"/>
        </w:rPr>
        <w:t xml:space="preserve"> / </w:t>
      </w:r>
      <w:r w:rsidRPr="00037A1E">
        <w:rPr>
          <w:color w:val="auto"/>
        </w:rPr>
        <w:t>JDBC</w:t>
      </w:r>
      <w:r w:rsidRPr="004A2C5D">
        <w:rPr>
          <w:color w:val="auto"/>
          <w:lang w:val="el-GR"/>
        </w:rPr>
        <w:t xml:space="preserve"> </w:t>
      </w:r>
      <w:r w:rsidRPr="00037A1E">
        <w:rPr>
          <w:color w:val="auto"/>
        </w:rPr>
        <w:t>GUI</w:t>
      </w:r>
    </w:p>
    <w:p w14:paraId="5F331F9B" w14:textId="77777777" w:rsidR="00447ED7" w:rsidRPr="004A2C5D" w:rsidRDefault="00447ED7" w:rsidP="00447ED7">
      <w:pPr>
        <w:rPr>
          <w:lang w:val="el-GR"/>
        </w:rPr>
      </w:pPr>
    </w:p>
    <w:p w14:paraId="0AB79472" w14:textId="77777777" w:rsidR="00447ED7" w:rsidRPr="004A2C5D" w:rsidRDefault="00447ED7" w:rsidP="00447ED7">
      <w:pPr>
        <w:rPr>
          <w:lang w:val="el-GR"/>
        </w:rPr>
      </w:pPr>
    </w:p>
    <w:p w14:paraId="3EB8FCC5" w14:textId="77777777" w:rsidR="00447ED7" w:rsidRPr="004A2C5D" w:rsidRDefault="00447ED7" w:rsidP="00447ED7">
      <w:pPr>
        <w:rPr>
          <w:lang w:val="el-GR"/>
        </w:rPr>
      </w:pPr>
    </w:p>
    <w:p w14:paraId="51ACA837" w14:textId="2EF3ED0C" w:rsidR="00152A7C" w:rsidRPr="00447ED7" w:rsidRDefault="00000000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47ED7">
        <w:rPr>
          <w:rFonts w:ascii="Times New Roman" w:hAnsi="Times New Roman" w:cs="Times New Roman"/>
          <w:sz w:val="24"/>
          <w:szCs w:val="24"/>
          <w:lang w:val="el-GR"/>
        </w:rPr>
        <w:t>Αντρέας Κερκίδης</w:t>
      </w:r>
    </w:p>
    <w:p w14:paraId="67BE1E05" w14:textId="27E64FA1" w:rsidR="00152A7C" w:rsidRPr="00447ED7" w:rsidRDefault="00000000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47ED7">
        <w:rPr>
          <w:rFonts w:ascii="Times New Roman" w:hAnsi="Times New Roman" w:cs="Times New Roman"/>
          <w:sz w:val="24"/>
          <w:szCs w:val="24"/>
          <w:lang w:val="el-GR"/>
        </w:rPr>
        <w:t>Βαρνάβας Νικολάου</w:t>
      </w:r>
    </w:p>
    <w:p w14:paraId="03929012" w14:textId="45823339" w:rsidR="00152A7C" w:rsidRPr="00447ED7" w:rsidRDefault="00000000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47ED7">
        <w:rPr>
          <w:rFonts w:ascii="Times New Roman" w:hAnsi="Times New Roman" w:cs="Times New Roman"/>
          <w:sz w:val="24"/>
          <w:szCs w:val="24"/>
          <w:lang w:val="el-GR"/>
        </w:rPr>
        <w:t xml:space="preserve">Κωνσταντίνος </w:t>
      </w:r>
      <w:proofErr w:type="spellStart"/>
      <w:r w:rsidRPr="00447ED7">
        <w:rPr>
          <w:rFonts w:ascii="Times New Roman" w:hAnsi="Times New Roman" w:cs="Times New Roman"/>
          <w:sz w:val="24"/>
          <w:szCs w:val="24"/>
          <w:lang w:val="el-GR"/>
        </w:rPr>
        <w:t>Κάππος</w:t>
      </w:r>
      <w:proofErr w:type="spellEnd"/>
    </w:p>
    <w:p w14:paraId="28ADA562" w14:textId="77777777" w:rsidR="00152A7C" w:rsidRPr="004A2C5D" w:rsidRDefault="00152A7C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2"/>
          <w:lang w:val="el-GR"/>
        </w:rPr>
      </w:pPr>
    </w:p>
    <w:p w14:paraId="1635C55D" w14:textId="77777777" w:rsidR="00447ED7" w:rsidRPr="004A2C5D" w:rsidRDefault="00447ED7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2"/>
          <w:lang w:val="el-GR"/>
        </w:rPr>
      </w:pPr>
    </w:p>
    <w:p w14:paraId="096D342D" w14:textId="77777777" w:rsidR="00447ED7" w:rsidRPr="004A2C5D" w:rsidRDefault="00447ED7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sz w:val="22"/>
          <w:lang w:val="el-GR"/>
        </w:rPr>
      </w:pPr>
    </w:p>
    <w:p w14:paraId="28AE65D6" w14:textId="77777777" w:rsidR="00152A7C" w:rsidRPr="00447ED7" w:rsidRDefault="00000000" w:rsidP="00447ED7">
      <w:pPr>
        <w:spacing w:before="100" w:beforeAutospacing="1" w:afterAutospacing="1" w:line="360" w:lineRule="auto"/>
        <w:jc w:val="center"/>
        <w:rPr>
          <w:rFonts w:ascii="Times New Roman" w:hAnsi="Times New Roman" w:cs="Times New Roman"/>
          <w:bCs/>
          <w:sz w:val="22"/>
          <w:lang w:val="el-GR"/>
        </w:rPr>
      </w:pPr>
      <w:r w:rsidRPr="00447ED7">
        <w:rPr>
          <w:rFonts w:ascii="Times New Roman" w:hAnsi="Times New Roman" w:cs="Times New Roman"/>
          <w:bCs/>
          <w:sz w:val="22"/>
          <w:lang w:val="el-GR"/>
        </w:rPr>
        <w:t>2023-2024</w:t>
      </w:r>
    </w:p>
    <w:p w14:paraId="4585964A" w14:textId="77777777" w:rsidR="00152A7C" w:rsidRPr="00447ED7" w:rsidRDefault="00000000" w:rsidP="00447ED7">
      <w:pPr>
        <w:pStyle w:val="Heading1"/>
        <w:rPr>
          <w:color w:val="auto"/>
          <w:sz w:val="36"/>
          <w:szCs w:val="32"/>
        </w:rPr>
      </w:pPr>
      <w:bookmarkStart w:id="0" w:name="_Toc235634141"/>
      <w:bookmarkStart w:id="1" w:name="_Toc235661793"/>
      <w:proofErr w:type="spellStart"/>
      <w:r w:rsidRPr="00447ED7">
        <w:rPr>
          <w:color w:val="auto"/>
          <w:sz w:val="36"/>
          <w:szCs w:val="32"/>
        </w:rPr>
        <w:lastRenderedPageBreak/>
        <w:t>Περιεχόμεν</w:t>
      </w:r>
      <w:proofErr w:type="spellEnd"/>
      <w:r w:rsidRPr="00447ED7">
        <w:rPr>
          <w:color w:val="auto"/>
          <w:sz w:val="36"/>
          <w:szCs w:val="32"/>
        </w:rPr>
        <w:t>α</w:t>
      </w:r>
      <w:bookmarkEnd w:id="0"/>
      <w:bookmarkEnd w:id="1"/>
    </w:p>
    <w:sdt>
      <w:sdtPr>
        <w:rPr>
          <w:rFonts w:ascii="Times New Roman" w:hAnsi="Times New Roman" w:cs="Times New Roman"/>
          <w:sz w:val="22"/>
        </w:rPr>
        <w:id w:val="-1786570087"/>
        <w:docPartObj>
          <w:docPartGallery w:val="Table of Contents"/>
          <w:docPartUnique/>
        </w:docPartObj>
      </w:sdtPr>
      <w:sdtContent>
        <w:p w14:paraId="30E35CAA" w14:textId="77777777" w:rsidR="00152A7C" w:rsidRPr="00447ED7" w:rsidRDefault="00152A7C" w:rsidP="00447ED7">
          <w:pPr>
            <w:spacing w:before="100" w:beforeAutospacing="1" w:afterAutospacing="1" w:line="360" w:lineRule="auto"/>
            <w:jc w:val="both"/>
            <w:rPr>
              <w:rFonts w:ascii="Times New Roman" w:hAnsi="Times New Roman" w:cs="Times New Roman"/>
              <w:sz w:val="2"/>
              <w:szCs w:val="2"/>
            </w:rPr>
          </w:pPr>
        </w:p>
        <w:p w14:paraId="15A5043C" w14:textId="43F3C019" w:rsidR="00447ED7" w:rsidRDefault="00000000">
          <w:pPr>
            <w:pStyle w:val="TOC1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447ED7">
            <w:fldChar w:fldCharType="begin"/>
          </w:r>
          <w:r w:rsidRPr="00447ED7">
            <w:rPr>
              <w:rStyle w:val="IndexLink"/>
              <w:rFonts w:ascii="Times New Roman" w:hAnsi="Times New Roman" w:cs="Times New Roman"/>
              <w:webHidden/>
              <w:sz w:val="22"/>
            </w:rPr>
            <w:instrText xml:space="preserve"> TOC \z \o "1-3" \u \h</w:instrText>
          </w:r>
          <w:r w:rsidRPr="00447ED7">
            <w:rPr>
              <w:rStyle w:val="IndexLink"/>
              <w:rFonts w:ascii="Times New Roman" w:hAnsi="Times New Roman" w:cs="Times New Roman"/>
              <w:sz w:val="22"/>
            </w:rPr>
            <w:fldChar w:fldCharType="separate"/>
          </w:r>
          <w:hyperlink w:anchor="_Toc235661793" w:history="1">
            <w:r w:rsidR="00447ED7" w:rsidRPr="00784E1E">
              <w:rPr>
                <w:rStyle w:val="Hyperlink"/>
                <w:noProof/>
              </w:rPr>
              <w:t>Περιεχόμενα</w:t>
            </w:r>
            <w:r w:rsidR="00447ED7">
              <w:rPr>
                <w:noProof/>
                <w:webHidden/>
              </w:rPr>
              <w:tab/>
            </w:r>
            <w:r w:rsidR="00447ED7">
              <w:rPr>
                <w:noProof/>
                <w:webHidden/>
              </w:rPr>
              <w:fldChar w:fldCharType="begin"/>
            </w:r>
            <w:r w:rsidR="00447ED7">
              <w:rPr>
                <w:noProof/>
                <w:webHidden/>
              </w:rPr>
              <w:instrText xml:space="preserve"> PAGEREF _Toc235661793 \h </w:instrText>
            </w:r>
            <w:r w:rsidR="00447ED7">
              <w:rPr>
                <w:noProof/>
                <w:webHidden/>
              </w:rPr>
            </w:r>
            <w:r w:rsidR="00447ED7">
              <w:rPr>
                <w:noProof/>
                <w:webHidden/>
              </w:rPr>
              <w:fldChar w:fldCharType="separate"/>
            </w:r>
            <w:r w:rsidR="00447ED7">
              <w:rPr>
                <w:noProof/>
                <w:webHidden/>
              </w:rPr>
              <w:t>2</w:t>
            </w:r>
            <w:r w:rsidR="00447ED7">
              <w:rPr>
                <w:noProof/>
                <w:webHidden/>
              </w:rPr>
              <w:fldChar w:fldCharType="end"/>
            </w:r>
          </w:hyperlink>
        </w:p>
        <w:p w14:paraId="76A026C5" w14:textId="752E4FCF" w:rsidR="00447ED7" w:rsidRDefault="00447ED7">
          <w:pPr>
            <w:pStyle w:val="TOC1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794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ΚΕΦΑΛΑΙΟ 1: Σχεδιασμός ΒΔ και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C3D83" w14:textId="255EDAFA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795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1.1 Σχεσιακό διάγραμμα της συνολικής ΒΔ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C4CB" w14:textId="76D854A9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796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1.2 Παραδοχές και σχεδιαστικές αποφάσεις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A9D8" w14:textId="59D57F30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797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1.3 Πίνακες και βασικά χαρακτηριστικά του συνολικού σχήματος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6DF4" w14:textId="554535DE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798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1.4 Δεδομένα και ελάχιστα πλήθη εγγραφών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031C" w14:textId="6A16CCB8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799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1.5 Αρχεία δημιουργίας και εισαγωγής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F801" w14:textId="4E7FE650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0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1.5.1 Αρχείο 01-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schema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.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705FE" w14:textId="4D9CF34B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1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1.5.2 Αρχείο 02-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seed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data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.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DD3FD" w14:textId="257725AA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2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1.5.3 Εντολές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UPDATE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και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ALTER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A6E44" w14:textId="1EE0F113" w:rsidR="00447ED7" w:rsidRDefault="00447ED7">
          <w:pPr>
            <w:pStyle w:val="TOC1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3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ΚΕΦΑΛΑΙΟ 2: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Stored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3358" w14:textId="6001D9AA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4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2.1 Υπολογισμός βαθμού προσόντων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8E8F" w14:textId="50FB655F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5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2.2 GetEvaluationGrade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CEABF" w14:textId="0242A3B8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6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2.3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manage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_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A9AF" w14:textId="06606025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7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2.4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EVALUATEPROMOTIONREQUEST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861A2" w14:textId="6C202B1B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8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2.5 Αναζητήσεις ιστορικού και ευρετήρια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737F" w14:textId="2DFF7231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09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2.6 Παραδείγματα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B26B" w14:textId="30E971DE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0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2.7 Αρχεία stored procedures, ιστορικού και 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E8032" w14:textId="5FACA75E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1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2.7.1 Αρχείο 03-procedures.sql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E963" w14:textId="2612A242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2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2.7.2 Αρχείο 05-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generate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history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.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5208" w14:textId="56BDBE57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3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2.7.3 Αρχείο 06-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indexes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and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benchmarks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.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DD94A" w14:textId="3C2A1B17" w:rsidR="00447ED7" w:rsidRDefault="00447ED7">
          <w:pPr>
            <w:pStyle w:val="TOC1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4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ΚΕΦΑΛΑΙΟ 3: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EAAA" w14:textId="501B834E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5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3.1 Αυτόματη αρίθμηση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83C1F" w14:textId="0B687A66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6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3.2 Έλεγχοι αιτήσεων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74C3A" w14:textId="3BCA26AE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7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3.3 Καταγραφή ενεργειών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DBA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4142D" w14:textId="45C85A31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8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3.4 Παραδείγματα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6EAA6" w14:textId="4CBE0E06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19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3.5 Αρχείο υλοποίησης των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B626" w14:textId="7E18441B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0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3.5.1 Αρχείο 04-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triggers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.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B375" w14:textId="1C9BE39E" w:rsidR="00447ED7" w:rsidRDefault="00447ED7">
          <w:pPr>
            <w:pStyle w:val="TOC1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1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ΚΕΦΑΛΑΙΟ 4: Γραφική Διεπαφή Χρήστη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7FAC" w14:textId="4BDD2D4A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2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4.1 Αρχιτεκτονική και τεχνολογίες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7C02D" w14:textId="712D8F6A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3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4.2 Διαχείριση όλων των πινάκων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5E42" w14:textId="6EB2B70D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4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4.3 Έλεγχος εγκυρότητας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D0A3" w14:textId="0A0E44D5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5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4.4 Σενάριο χρήσης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BBB4" w14:textId="45B9B0A6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6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4.5 Δομή της εφαρμογής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D4F6" w14:textId="388B2EB1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7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4.5.1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Entry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point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και σύνδεση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C2C6" w14:textId="451D1FF2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8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4.5.2 Ανάγνωση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metadata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πινάκων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04DC" w14:textId="2A4C2695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29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4.5.3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Generic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pagination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και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7171" w14:textId="736E9994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30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4.6 Screenshots λειτουργίας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7F044" w14:textId="1EBA7E1F" w:rsidR="00447ED7" w:rsidRDefault="00447ED7">
          <w:pPr>
            <w:pStyle w:val="TOC1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31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ΚΕΦΑΛΑΙΟ 5: Πρόσθετη λειτουργικότητα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92FF9" w14:textId="553E073A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32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5.1 Προεπισκόπηση και έκδοση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26A66" w14:textId="18BEC1E7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33" w:history="1"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5.2 Αναζήτηση ιστορικού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D080" w14:textId="43D11C23" w:rsidR="00447ED7" w:rsidRDefault="00447ED7">
          <w:pPr>
            <w:pStyle w:val="TOC2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34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>5.3 Αρχεία υλοποίησης της πρόσθετης λειτουργικότητας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ABAC" w14:textId="261CC1E1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35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5.3.1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JDBC</w:t>
            </w:r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 κλήση έκδοσης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B1EA" w14:textId="07F81439" w:rsidR="00447ED7" w:rsidRDefault="00447ED7">
          <w:pPr>
            <w:pStyle w:val="TOC3"/>
            <w:tabs>
              <w:tab w:val="right" w:leader="dot" w:pos="982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5661836" w:history="1">
            <w:r w:rsidRPr="00784E1E">
              <w:rPr>
                <w:rStyle w:val="Hyperlink"/>
                <w:rFonts w:ascii="Times New Roman" w:hAnsi="Times New Roman" w:cs="Times New Roman"/>
                <w:noProof/>
                <w:lang w:val="el-GR"/>
              </w:rPr>
              <w:t xml:space="preserve">5.3.2 Χειρισμός ενεργειών στο </w:t>
            </w:r>
            <w:r w:rsidRPr="00784E1E">
              <w:rPr>
                <w:rStyle w:val="Hyperlink"/>
                <w:rFonts w:ascii="Times New Roman" w:hAnsi="Times New Roman" w:cs="Times New Roman"/>
                <w:noProof/>
              </w:rPr>
              <w:t>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458CB" w14:textId="2CFF1BFA" w:rsidR="00152A7C" w:rsidRPr="00447ED7" w:rsidRDefault="00000000" w:rsidP="00447ED7">
          <w:pPr>
            <w:pStyle w:val="TOC3"/>
            <w:tabs>
              <w:tab w:val="right" w:leader="dot" w:pos="9831"/>
            </w:tabs>
            <w:spacing w:before="100" w:beforeAutospacing="1" w:after="100" w:afterAutospacing="1" w:line="360" w:lineRule="auto"/>
            <w:jc w:val="both"/>
            <w:rPr>
              <w:rFonts w:ascii="Times New Roman" w:hAnsi="Times New Roman" w:cs="Times New Roman"/>
              <w:sz w:val="22"/>
            </w:rPr>
          </w:pPr>
          <w:r w:rsidRPr="00447ED7">
            <w:rPr>
              <w:rStyle w:val="IndexLink"/>
              <w:rFonts w:ascii="Times New Roman" w:hAnsi="Times New Roman" w:cs="Times New Roman"/>
              <w:sz w:val="22"/>
            </w:rPr>
            <w:fldChar w:fldCharType="end"/>
          </w:r>
        </w:p>
      </w:sdtContent>
    </w:sdt>
    <w:p w14:paraId="19AF6945" w14:textId="77777777" w:rsidR="00152A7C" w:rsidRPr="00447ED7" w:rsidRDefault="00152A7C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796649EA" w14:textId="77777777" w:rsidR="00152A7C" w:rsidRPr="00447ED7" w:rsidRDefault="00000000" w:rsidP="00447ED7">
      <w:pPr>
        <w:pStyle w:val="Heading1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8"/>
          <w:lang w:val="el-GR"/>
        </w:rPr>
      </w:pPr>
      <w:bookmarkStart w:id="2" w:name="_Toc235634142"/>
      <w:bookmarkStart w:id="3" w:name="_Toc235661794"/>
      <w:r w:rsidRPr="00447ED7">
        <w:rPr>
          <w:rFonts w:ascii="Times New Roman" w:hAnsi="Times New Roman" w:cs="Times New Roman"/>
          <w:color w:val="auto"/>
          <w:sz w:val="28"/>
          <w:lang w:val="el-GR"/>
        </w:rPr>
        <w:lastRenderedPageBreak/>
        <w:t xml:space="preserve">ΚΕΦΑΛΑΙΟ 1: Σχεδιασμός ΒΔ και </w:t>
      </w:r>
      <w:r w:rsidRPr="00447ED7">
        <w:rPr>
          <w:rFonts w:ascii="Times New Roman" w:hAnsi="Times New Roman" w:cs="Times New Roman"/>
          <w:color w:val="auto"/>
          <w:sz w:val="28"/>
        </w:rPr>
        <w:t>SQL</w:t>
      </w:r>
      <w:bookmarkEnd w:id="2"/>
      <w:bookmarkEnd w:id="3"/>
    </w:p>
    <w:p w14:paraId="642E8BA5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4" w:name="_Toc235634143"/>
      <w:bookmarkStart w:id="5" w:name="_Toc235661795"/>
      <w:r w:rsidRPr="00447ED7">
        <w:rPr>
          <w:rFonts w:ascii="Times New Roman" w:hAnsi="Times New Roman" w:cs="Times New Roman"/>
          <w:color w:val="auto"/>
          <w:sz w:val="24"/>
          <w:szCs w:val="24"/>
          <w:lang w:val="el-GR"/>
        </w:rPr>
        <w:t>1.1 Σχεσιακό διάγραμμα της συνολικής ΒΔ</w:t>
      </w:r>
      <w:bookmarkEnd w:id="4"/>
      <w:bookmarkEnd w:id="5"/>
    </w:p>
    <w:p w14:paraId="5DB37769" w14:textId="25333C16" w:rsidR="00447ED7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κεφάλαιο παρουσιάζει το τελικό σχεσιακό σχήμα της εφαρμογής, τις παραδοχές σχεδίασης, τον ρόλο των πινάκων και τα αρχεία που δημιουργούν και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αρχικοποιούν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τη βάση δεδομένων.</w:t>
      </w:r>
    </w:p>
    <w:p w14:paraId="502F3873" w14:textId="39C94BB4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noProof/>
          <w:sz w:val="22"/>
        </w:rPr>
        <w:drawing>
          <wp:anchor distT="0" distB="0" distL="114300" distR="114300" simplePos="0" relativeHeight="251660288" behindDoc="0" locked="0" layoutInCell="1" allowOverlap="1" wp14:anchorId="0B1C66AC" wp14:editId="6AB0A94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7106194" cy="3474720"/>
            <wp:effectExtent l="0" t="0" r="0" b="0"/>
            <wp:wrapNone/>
            <wp:docPr id="2" name="Image2" descr="Σχήμα 1. Συνολικό σχεσιακό διάγραμμα της βάσης firms με 16 πίνακες." title="Σχήμα 1. Συνολικό σχεσιακό διάγραμμα της βάσης firms με 16 πίνακε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Σχήμα 1. Συνολικό σχεσιακό διάγραμμα της βάσης firms με 16 πίνακες." title="Σχήμα 1. Συνολικό σχεσιακό διάγραμμα της βάσης firms με 16 πίνακες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194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B9A9C" w14:textId="77777777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4FCDC013" w14:textId="77777777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134FB7CD" w14:textId="1C0FC610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7BCC6471" w14:textId="77777777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1ACD713A" w14:textId="77777777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7C1F7916" w14:textId="6696946F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7BE0C731" w14:textId="77777777" w:rsidR="00447ED7" w:rsidRPr="004A2C5D" w:rsidRDefault="00447ED7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1FAFC557" w14:textId="77777777" w:rsidR="00037A1E" w:rsidRPr="004A2C5D" w:rsidRDefault="00037A1E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127701D9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5634144"/>
      <w:bookmarkStart w:id="7" w:name="_Toc235661796"/>
      <w:r w:rsidRPr="00447ED7">
        <w:rPr>
          <w:rFonts w:ascii="Times New Roman" w:hAnsi="Times New Roman" w:cs="Times New Roman"/>
          <w:color w:val="auto"/>
          <w:sz w:val="24"/>
          <w:szCs w:val="24"/>
        </w:rPr>
        <w:t>1.2 Παρα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δοχές</w:t>
      </w:r>
      <w:proofErr w:type="spellEnd"/>
      <w:r w:rsidRPr="00447ED7">
        <w:rPr>
          <w:rFonts w:ascii="Times New Roman" w:hAnsi="Times New Roman" w:cs="Times New Roman"/>
          <w:color w:val="auto"/>
          <w:sz w:val="24"/>
          <w:szCs w:val="24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σχεδι</w:t>
      </w:r>
      <w:proofErr w:type="spellEnd"/>
      <w:r w:rsidRPr="00447ED7">
        <w:rPr>
          <w:rFonts w:ascii="Times New Roman" w:hAnsi="Times New Roman" w:cs="Times New Roman"/>
          <w:color w:val="auto"/>
          <w:sz w:val="24"/>
          <w:szCs w:val="24"/>
        </w:rPr>
        <w:t>αστικές απ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οφάσεις</w:t>
      </w:r>
      <w:bookmarkEnd w:id="6"/>
      <w:bookmarkEnd w:id="7"/>
      <w:proofErr w:type="spellEnd"/>
    </w:p>
    <w:p w14:paraId="7A8EAC28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τρέχουσες αιτήσεις διατηρούνται στον </w:t>
      </w:r>
      <w:r w:rsidRPr="00447ED7">
        <w:rPr>
          <w:rFonts w:ascii="Times New Roman" w:hAnsi="Times New Roman" w:cs="Times New Roman"/>
          <w:sz w:val="22"/>
        </w:rPr>
        <w:t>promotion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request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ενώ οι επεξεργασμένες αιτήσεις μεταφέρονται μόνιμα στον </w:t>
      </w:r>
      <w:r w:rsidRPr="00447ED7">
        <w:rPr>
          <w:rFonts w:ascii="Times New Roman" w:hAnsi="Times New Roman" w:cs="Times New Roman"/>
          <w:sz w:val="22"/>
        </w:rPr>
        <w:t>request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history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</w:t>
      </w:r>
      <w:proofErr w:type="spellStart"/>
      <w:r w:rsidRPr="00447ED7">
        <w:rPr>
          <w:rFonts w:ascii="Times New Roman" w:hAnsi="Times New Roman" w:cs="Times New Roman"/>
          <w:sz w:val="22"/>
        </w:rPr>
        <w:t>Έτσι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δι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αχωρίζεται η </w:t>
      </w:r>
      <w:proofErr w:type="spellStart"/>
      <w:r w:rsidRPr="00447ED7">
        <w:rPr>
          <w:rFonts w:ascii="Times New Roman" w:hAnsi="Times New Roman" w:cs="Times New Roman"/>
          <w:sz w:val="22"/>
        </w:rPr>
        <w:t>λειτουργική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κα</w:t>
      </w:r>
      <w:proofErr w:type="spellStart"/>
      <w:r w:rsidRPr="00447ED7">
        <w:rPr>
          <w:rFonts w:ascii="Times New Roman" w:hAnsi="Times New Roman" w:cs="Times New Roman"/>
          <w:sz w:val="22"/>
        </w:rPr>
        <w:t>τάστ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αση από </w:t>
      </w:r>
      <w:proofErr w:type="spellStart"/>
      <w:r w:rsidRPr="00447ED7">
        <w:rPr>
          <w:rFonts w:ascii="Times New Roman" w:hAnsi="Times New Roman" w:cs="Times New Roman"/>
          <w:sz w:val="22"/>
        </w:rPr>
        <w:t>το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ιστορικό</w:t>
      </w:r>
      <w:proofErr w:type="spellEnd"/>
      <w:r w:rsidRPr="00447ED7">
        <w:rPr>
          <w:rFonts w:ascii="Times New Roman" w:hAnsi="Times New Roman" w:cs="Times New Roman"/>
          <w:sz w:val="22"/>
        </w:rPr>
        <w:t>.</w:t>
      </w:r>
    </w:p>
    <w:p w14:paraId="4E6F81ED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Κάθε αίτηση έχει ακριβώς δύο διαφορετικούς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αξιολογητές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. Ο πρώτος είναι ο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αξιολογητής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της θέσης και ο δεύτερος επιλέγεται από την ίδια εταιρεία.</w:t>
      </w:r>
    </w:p>
    <w:p w14:paraId="26D843A1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βαθμοί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αξιολογητών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επιτρέπεται να είναι </w:t>
      </w:r>
      <w:r w:rsidRPr="00447ED7">
        <w:rPr>
          <w:rFonts w:ascii="Times New Roman" w:hAnsi="Times New Roman" w:cs="Times New Roman"/>
          <w:sz w:val="22"/>
        </w:rPr>
        <w:t>NULL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μέχρι την έκδοση αποτελεσμάτων. Όταν λείπει βαθμός, υπολογίζεται βαθμός προσόντων σύμφωνα με τον Πίνακα 2 της εκφώνησης.</w:t>
      </w:r>
    </w:p>
    <w:p w14:paraId="51A74BDB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ακυρωμένες αιτήσεις μεταφέρονται επίσης στο ιστορικό με τελικό βαθμό 0, ενώ διατηρείται το </w:t>
      </w:r>
      <w:r w:rsidRPr="00447ED7">
        <w:rPr>
          <w:rFonts w:ascii="Times New Roman" w:hAnsi="Times New Roman" w:cs="Times New Roman"/>
          <w:sz w:val="22"/>
        </w:rPr>
        <w:t>original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status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ώστε να είναι γνωστή η προηγούμενη κατάσταση.</w:t>
      </w:r>
    </w:p>
    <w:p w14:paraId="1A15FEA2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Στον </w:t>
      </w:r>
      <w:r w:rsidRPr="00447ED7">
        <w:rPr>
          <w:rFonts w:ascii="Times New Roman" w:hAnsi="Times New Roman" w:cs="Times New Roman"/>
          <w:sz w:val="22"/>
        </w:rPr>
        <w:t>request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history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δεν χρησιμοποιούνται ξένα κλειδιά, όπως επιτρέπεται από την εκφώνηση, ώστε η ιστορική εγγραφή να παραμένει ακόμη και αν διαγραφεί μεταγενέστερα σχετική οντότητα.</w:t>
      </w:r>
    </w:p>
    <w:p w14:paraId="58D639CF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 νικητής επιλέγεται με τον μεγαλύτερο μέσο όρο. Σε ισοβαθμία προηγείται η παλαιότερη </w:t>
      </w:r>
      <w:r w:rsidRPr="00447ED7">
        <w:rPr>
          <w:rFonts w:ascii="Times New Roman" w:hAnsi="Times New Roman" w:cs="Times New Roman"/>
          <w:sz w:val="22"/>
        </w:rPr>
        <w:t>request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date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και, ως τελικός σταθερός κανόνας, το μικρότερο </w:t>
      </w:r>
      <w:r w:rsidRPr="00447ED7">
        <w:rPr>
          <w:rFonts w:ascii="Times New Roman" w:hAnsi="Times New Roman" w:cs="Times New Roman"/>
          <w:sz w:val="22"/>
        </w:rPr>
        <w:t>id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αίτησης.</w:t>
      </w:r>
    </w:p>
    <w:p w14:paraId="2D749371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</w:t>
      </w:r>
      <w:r w:rsidRPr="00447ED7">
        <w:rPr>
          <w:rFonts w:ascii="Times New Roman" w:hAnsi="Times New Roman" w:cs="Times New Roman"/>
          <w:sz w:val="22"/>
        </w:rPr>
        <w:t>DBA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αποτελούν υποκατηγορία του </w:t>
      </w:r>
      <w:r w:rsidRPr="00447ED7">
        <w:rPr>
          <w:rFonts w:ascii="Times New Roman" w:hAnsi="Times New Roman" w:cs="Times New Roman"/>
          <w:sz w:val="22"/>
        </w:rPr>
        <w:t>user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Το </w:t>
      </w:r>
      <w:r w:rsidRPr="00447ED7">
        <w:rPr>
          <w:rFonts w:ascii="Times New Roman" w:hAnsi="Times New Roman" w:cs="Times New Roman"/>
          <w:sz w:val="22"/>
        </w:rPr>
        <w:t>start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date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είναι υποχρεωτικό και το </w:t>
      </w:r>
      <w:r w:rsidRPr="00447ED7">
        <w:rPr>
          <w:rFonts w:ascii="Times New Roman" w:hAnsi="Times New Roman" w:cs="Times New Roman"/>
          <w:sz w:val="22"/>
        </w:rPr>
        <w:t>end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date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είναι </w:t>
      </w:r>
      <w:r w:rsidRPr="00447ED7">
        <w:rPr>
          <w:rFonts w:ascii="Times New Roman" w:hAnsi="Times New Roman" w:cs="Times New Roman"/>
          <w:sz w:val="22"/>
        </w:rPr>
        <w:t>NULL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για ενεργό </w:t>
      </w:r>
      <w:r w:rsidRPr="00447ED7">
        <w:rPr>
          <w:rFonts w:ascii="Times New Roman" w:hAnsi="Times New Roman" w:cs="Times New Roman"/>
          <w:sz w:val="22"/>
        </w:rPr>
        <w:t>DBA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6C491656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lastRenderedPageBreak/>
        <w:t xml:space="preserve">Το </w:t>
      </w:r>
      <w:r w:rsidRPr="00447ED7">
        <w:rPr>
          <w:rFonts w:ascii="Times New Roman" w:hAnsi="Times New Roman" w:cs="Times New Roman"/>
          <w:sz w:val="22"/>
        </w:rPr>
        <w:t>audit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log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αποθηκεύει την πράξη, τον πίνακα, το κλειδί εγγραφής, το </w:t>
      </w:r>
      <w:r w:rsidRPr="00447ED7">
        <w:rPr>
          <w:rFonts w:ascii="Times New Roman" w:hAnsi="Times New Roman" w:cs="Times New Roman"/>
          <w:sz w:val="22"/>
        </w:rPr>
        <w:t>CURRENT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USER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() της </w:t>
      </w:r>
      <w:r w:rsidRPr="00447ED7">
        <w:rPr>
          <w:rFonts w:ascii="Times New Roman" w:hAnsi="Times New Roman" w:cs="Times New Roman"/>
          <w:sz w:val="22"/>
        </w:rPr>
        <w:t>MySQL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JSON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στιγμιότυπα πριν/μετά. </w:t>
      </w:r>
      <w:proofErr w:type="spellStart"/>
      <w:r w:rsidRPr="00447ED7">
        <w:rPr>
          <w:rFonts w:ascii="Times New Roman" w:hAnsi="Times New Roman" w:cs="Times New Roman"/>
          <w:sz w:val="22"/>
        </w:rPr>
        <w:t>Το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password δεν α</w:t>
      </w:r>
      <w:proofErr w:type="spellStart"/>
      <w:r w:rsidRPr="00447ED7">
        <w:rPr>
          <w:rFonts w:ascii="Times New Roman" w:hAnsi="Times New Roman" w:cs="Times New Roman"/>
          <w:sz w:val="22"/>
        </w:rPr>
        <w:t>ντιγράφετ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αι </w:t>
      </w:r>
      <w:proofErr w:type="spellStart"/>
      <w:r w:rsidRPr="00447ED7">
        <w:rPr>
          <w:rFonts w:ascii="Times New Roman" w:hAnsi="Times New Roman" w:cs="Times New Roman"/>
          <w:sz w:val="22"/>
        </w:rPr>
        <w:t>στ</w:t>
      </w:r>
      <w:proofErr w:type="spellEnd"/>
      <w:r w:rsidRPr="00447ED7">
        <w:rPr>
          <w:rFonts w:ascii="Times New Roman" w:hAnsi="Times New Roman" w:cs="Times New Roman"/>
          <w:sz w:val="22"/>
        </w:rPr>
        <w:t>α JSON.</w:t>
      </w:r>
    </w:p>
    <w:p w14:paraId="4AEADB9A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αρίθμηση </w:t>
      </w:r>
      <w:r w:rsidRPr="00447ED7">
        <w:rPr>
          <w:rFonts w:ascii="Times New Roman" w:hAnsi="Times New Roman" w:cs="Times New Roman"/>
          <w:sz w:val="22"/>
        </w:rPr>
        <w:t>project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είναι ανεξάρτητη ανά εργαζόμενο και υλοποιείται με </w:t>
      </w:r>
      <w:r w:rsidRPr="00447ED7">
        <w:rPr>
          <w:rFonts w:ascii="Times New Roman" w:hAnsi="Times New Roman" w:cs="Times New Roman"/>
          <w:sz w:val="22"/>
        </w:rPr>
        <w:t>BEFORE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INSERT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trigger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69AD41F9" w14:textId="56DB784C" w:rsidR="00037A1E" w:rsidRPr="004A2C5D" w:rsidRDefault="00000000" w:rsidP="004A2C5D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Τα δεδομένα επίδειξης είναι συνθετικά και τα </w:t>
      </w:r>
      <w:r w:rsidRPr="00447ED7">
        <w:rPr>
          <w:rFonts w:ascii="Times New Roman" w:hAnsi="Times New Roman" w:cs="Times New Roman"/>
          <w:sz w:val="22"/>
        </w:rPr>
        <w:t>email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χρησιμοποιούν το </w:t>
      </w:r>
      <w:r w:rsidRPr="00447ED7">
        <w:rPr>
          <w:rFonts w:ascii="Times New Roman" w:hAnsi="Times New Roman" w:cs="Times New Roman"/>
          <w:sz w:val="22"/>
        </w:rPr>
        <w:t>example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com</w:t>
      </w:r>
      <w:r w:rsidRPr="00447ED7">
        <w:rPr>
          <w:rFonts w:ascii="Times New Roman" w:hAnsi="Times New Roman" w:cs="Times New Roman"/>
          <w:sz w:val="22"/>
          <w:lang w:val="el-GR"/>
        </w:rPr>
        <w:t>, ώστε το έργο να μπορεί να δημοσιευθεί χωρίς πραγματικά προσωπικά δεδομένα.</w:t>
      </w:r>
    </w:p>
    <w:p w14:paraId="654D55C7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8" w:name="_Toc235661797"/>
      <w:r w:rsidRPr="00447ED7">
        <w:rPr>
          <w:rFonts w:ascii="Times New Roman" w:hAnsi="Times New Roman" w:cs="Times New Roman"/>
          <w:color w:val="auto"/>
          <w:sz w:val="24"/>
          <w:szCs w:val="24"/>
          <w:lang w:val="el-GR"/>
        </w:rPr>
        <w:t>1.3 Πίνακες και βασικά χαρακτηριστικά του συνολικού σχήματος</w:t>
      </w:r>
      <w:bookmarkEnd w:id="8"/>
    </w:p>
    <w:p w14:paraId="62E0ACE6" w14:textId="77777777" w:rsidR="00152A7C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παρακάτω πίνακες και πεδία υποστηρίζουν τον κύκλο ζωής των αιτήσεων, την αξιολόγηση, το ιστορικό αποτελεσμάτων και την καταγραφή ενεργειών διαχείρισης. </w:t>
      </w:r>
      <w:r w:rsidRPr="00447ED7">
        <w:rPr>
          <w:rFonts w:ascii="Times New Roman" w:hAnsi="Times New Roman" w:cs="Times New Roman"/>
          <w:sz w:val="22"/>
        </w:rPr>
        <w:t>Πα</w:t>
      </w:r>
      <w:proofErr w:type="spellStart"/>
      <w:r w:rsidRPr="00447ED7">
        <w:rPr>
          <w:rFonts w:ascii="Times New Roman" w:hAnsi="Times New Roman" w:cs="Times New Roman"/>
          <w:sz w:val="22"/>
        </w:rPr>
        <w:t>ρουσιάζοντ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αι </w:t>
      </w:r>
      <w:proofErr w:type="spellStart"/>
      <w:r w:rsidRPr="00447ED7">
        <w:rPr>
          <w:rFonts w:ascii="Times New Roman" w:hAnsi="Times New Roman" w:cs="Times New Roman"/>
          <w:sz w:val="22"/>
        </w:rPr>
        <w:t>ως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ενι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αία </w:t>
      </w:r>
      <w:proofErr w:type="spellStart"/>
      <w:r w:rsidRPr="00447ED7">
        <w:rPr>
          <w:rFonts w:ascii="Times New Roman" w:hAnsi="Times New Roman" w:cs="Times New Roman"/>
          <w:sz w:val="22"/>
        </w:rPr>
        <w:t>στοιχεί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 του </w:t>
      </w:r>
      <w:proofErr w:type="spellStart"/>
      <w:r w:rsidRPr="00447ED7">
        <w:rPr>
          <w:rFonts w:ascii="Times New Roman" w:hAnsi="Times New Roman" w:cs="Times New Roman"/>
          <w:sz w:val="22"/>
        </w:rPr>
        <w:t>συνολικού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σχεδι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ασμού </w:t>
      </w:r>
      <w:proofErr w:type="spellStart"/>
      <w:r w:rsidRPr="00447ED7">
        <w:rPr>
          <w:rFonts w:ascii="Times New Roman" w:hAnsi="Times New Roman" w:cs="Times New Roman"/>
          <w:sz w:val="22"/>
        </w:rPr>
        <w:t>της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β</w:t>
      </w:r>
      <w:proofErr w:type="spellStart"/>
      <w:r w:rsidRPr="00447ED7">
        <w:rPr>
          <w:rFonts w:ascii="Times New Roman" w:hAnsi="Times New Roman" w:cs="Times New Roman"/>
          <w:sz w:val="22"/>
        </w:rPr>
        <w:t>άσης</w:t>
      </w:r>
      <w:proofErr w:type="spellEnd"/>
      <w:r w:rsidRPr="00447ED7">
        <w:rPr>
          <w:rFonts w:ascii="Times New Roman" w:hAnsi="Times New Roman" w:cs="Times New Roman"/>
          <w:sz w:val="22"/>
        </w:rPr>
        <w:t>.</w:t>
      </w:r>
    </w:p>
    <w:tbl>
      <w:tblPr>
        <w:tblStyle w:val="TableGrid"/>
        <w:tblW w:w="9504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872"/>
        <w:gridCol w:w="7632"/>
      </w:tblGrid>
      <w:tr w:rsidR="00152A7C" w:rsidRPr="00447ED7" w14:paraId="143D633D" w14:textId="77777777" w:rsidTr="00037A1E">
        <w:trPr>
          <w:cantSplit/>
          <w:tblHeader/>
          <w:jc w:val="center"/>
        </w:trPr>
        <w:tc>
          <w:tcPr>
            <w:tcW w:w="1872" w:type="dxa"/>
            <w:shd w:val="clear" w:color="auto" w:fill="808080" w:themeFill="background1" w:themeFillShade="80"/>
            <w:vAlign w:val="center"/>
          </w:tcPr>
          <w:p w14:paraId="6055EC30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Πίν</w:t>
            </w:r>
            <w:proofErr w:type="spellEnd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ακας</w:t>
            </w:r>
          </w:p>
        </w:tc>
        <w:tc>
          <w:tcPr>
            <w:tcW w:w="7632" w:type="dxa"/>
            <w:shd w:val="clear" w:color="auto" w:fill="808080" w:themeFill="background1" w:themeFillShade="80"/>
            <w:vAlign w:val="center"/>
          </w:tcPr>
          <w:p w14:paraId="5B52D835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Ρόλος</w:t>
            </w:r>
            <w:proofErr w:type="spellEnd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/ βα</w:t>
            </w: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σικά</w:t>
            </w:r>
            <w:proofErr w:type="spellEnd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χαρα</w:t>
            </w: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κτηριστικά</w:t>
            </w:r>
            <w:proofErr w:type="spellEnd"/>
          </w:p>
        </w:tc>
      </w:tr>
      <w:tr w:rsidR="00152A7C" w:rsidRPr="004A2C5D" w14:paraId="0B74B20F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1214E9EA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promotion_request</w:t>
            </w:r>
            <w:proofErr w:type="spellEnd"/>
          </w:p>
        </w:tc>
        <w:tc>
          <w:tcPr>
            <w:tcW w:w="7632" w:type="dxa"/>
            <w:vAlign w:val="center"/>
          </w:tcPr>
          <w:p w14:paraId="475E65D0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Τρέχουσες αιτήσεις, δύο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αξιολογητές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, κατάσταση </w:t>
            </w:r>
            <w:r w:rsidRPr="00447ED7">
              <w:rPr>
                <w:rFonts w:ascii="Times New Roman" w:hAnsi="Times New Roman" w:cs="Times New Roman"/>
                <w:sz w:val="22"/>
              </w:rPr>
              <w:t>active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/</w:t>
            </w:r>
            <w:r w:rsidRPr="00447ED7">
              <w:rPr>
                <w:rFonts w:ascii="Times New Roman" w:hAnsi="Times New Roman" w:cs="Times New Roman"/>
                <w:sz w:val="22"/>
              </w:rPr>
              <w:t>canceled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, ημερομηνίες και δύο ανεξάρτητοι βαθμοί.</w:t>
            </w:r>
          </w:p>
        </w:tc>
      </w:tr>
      <w:tr w:rsidR="00152A7C" w:rsidRPr="004A2C5D" w14:paraId="299017DA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16DFA698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request_history</w:t>
            </w:r>
            <w:proofErr w:type="spellEnd"/>
          </w:p>
        </w:tc>
        <w:tc>
          <w:tcPr>
            <w:tcW w:w="7632" w:type="dxa"/>
            <w:vAlign w:val="center"/>
          </w:tcPr>
          <w:p w14:paraId="1D06D117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Ολοκληρωμένες αιτήσεις, προηγούμενη κατάσταση, τελικός βαθμός, </w:t>
            </w:r>
            <w:r w:rsidRPr="00447ED7">
              <w:rPr>
                <w:rFonts w:ascii="Times New Roman" w:hAnsi="Times New Roman" w:cs="Times New Roman"/>
                <w:sz w:val="22"/>
              </w:rPr>
              <w:t>completed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_</w:t>
            </w:r>
            <w:r w:rsidRPr="00447ED7">
              <w:rPr>
                <w:rFonts w:ascii="Times New Roman" w:hAnsi="Times New Roman" w:cs="Times New Roman"/>
                <w:sz w:val="22"/>
              </w:rPr>
              <w:t>at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και </w:t>
            </w:r>
            <w:r w:rsidRPr="00447ED7">
              <w:rPr>
                <w:rFonts w:ascii="Times New Roman" w:hAnsi="Times New Roman" w:cs="Times New Roman"/>
                <w:sz w:val="22"/>
              </w:rPr>
              <w:t>was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_</w:t>
            </w:r>
            <w:r w:rsidRPr="00447ED7">
              <w:rPr>
                <w:rFonts w:ascii="Times New Roman" w:hAnsi="Times New Roman" w:cs="Times New Roman"/>
                <w:sz w:val="22"/>
              </w:rPr>
              <w:t>winner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.</w:t>
            </w:r>
          </w:p>
        </w:tc>
      </w:tr>
      <w:tr w:rsidR="00152A7C" w:rsidRPr="004A2C5D" w14:paraId="133BFF59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17EFDE64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user_dba</w:t>
            </w:r>
            <w:proofErr w:type="spellEnd"/>
          </w:p>
        </w:tc>
        <w:tc>
          <w:tcPr>
            <w:tcW w:w="7632" w:type="dxa"/>
            <w:vAlign w:val="center"/>
          </w:tcPr>
          <w:p w14:paraId="68334DC9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Συσχέτιση χρήστη με ρόλο </w:t>
            </w:r>
            <w:r w:rsidRPr="00447ED7">
              <w:rPr>
                <w:rFonts w:ascii="Times New Roman" w:hAnsi="Times New Roman" w:cs="Times New Roman"/>
                <w:sz w:val="22"/>
              </w:rPr>
              <w:t>DBA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και περίοδο ανάληψης/λήξης.</w:t>
            </w:r>
          </w:p>
        </w:tc>
      </w:tr>
      <w:tr w:rsidR="00152A7C" w:rsidRPr="00447ED7" w14:paraId="05493979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7FBFBF50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dba_log</w:t>
            </w:r>
            <w:proofErr w:type="spellEnd"/>
          </w:p>
        </w:tc>
        <w:tc>
          <w:tcPr>
            <w:tcW w:w="7632" w:type="dxa"/>
            <w:vAlign w:val="center"/>
          </w:tcPr>
          <w:p w14:paraId="7A1B52ED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Κατα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γρ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αφή INSERT/UPDATE/DELETE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σε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job, user και degree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με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JSON before/after.</w:t>
            </w:r>
          </w:p>
        </w:tc>
      </w:tr>
      <w:tr w:rsidR="00152A7C" w:rsidRPr="004A2C5D" w14:paraId="34A63CA0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652E95AC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project</w:t>
            </w:r>
          </w:p>
        </w:tc>
        <w:tc>
          <w:tcPr>
            <w:tcW w:w="7632" w:type="dxa"/>
            <w:vAlign w:val="center"/>
          </w:tcPr>
          <w:p w14:paraId="4730C299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Αυτόματη αρίθμηση </w:t>
            </w:r>
            <w:r w:rsidRPr="00447ED7">
              <w:rPr>
                <w:rFonts w:ascii="Times New Roman" w:hAnsi="Times New Roman" w:cs="Times New Roman"/>
                <w:sz w:val="22"/>
              </w:rPr>
              <w:t>num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ανά εργαζόμενο μέσω </w:t>
            </w:r>
            <w:r w:rsidRPr="00447ED7">
              <w:rPr>
                <w:rFonts w:ascii="Times New Roman" w:hAnsi="Times New Roman" w:cs="Times New Roman"/>
                <w:sz w:val="22"/>
              </w:rPr>
              <w:t>trigger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.</w:t>
            </w:r>
          </w:p>
        </w:tc>
      </w:tr>
      <w:tr w:rsidR="00152A7C" w:rsidRPr="004A2C5D" w14:paraId="6978D5BB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6870A62E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subject</w:t>
            </w:r>
          </w:p>
        </w:tc>
        <w:tc>
          <w:tcPr>
            <w:tcW w:w="7632" w:type="dxa"/>
            <w:vAlign w:val="center"/>
          </w:tcPr>
          <w:p w14:paraId="44A42DAB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Το </w:t>
            </w:r>
            <w:r w:rsidRPr="00447ED7">
              <w:rPr>
                <w:rFonts w:ascii="Times New Roman" w:hAnsi="Times New Roman" w:cs="Times New Roman"/>
                <w:sz w:val="22"/>
              </w:rPr>
              <w:t>belongs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_</w:t>
            </w:r>
            <w:r w:rsidRPr="00447ED7">
              <w:rPr>
                <w:rFonts w:ascii="Times New Roman" w:hAnsi="Times New Roman" w:cs="Times New Roman"/>
                <w:sz w:val="22"/>
              </w:rPr>
              <w:t>to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είναι προαιρετικό </w:t>
            </w:r>
            <w:r w:rsidRPr="00447ED7">
              <w:rPr>
                <w:rFonts w:ascii="Times New Roman" w:hAnsi="Times New Roman" w:cs="Times New Roman"/>
                <w:sz w:val="22"/>
              </w:rPr>
              <w:t>self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-</w:t>
            </w:r>
            <w:r w:rsidRPr="00447ED7">
              <w:rPr>
                <w:rFonts w:ascii="Times New Roman" w:hAnsi="Times New Roman" w:cs="Times New Roman"/>
                <w:sz w:val="22"/>
              </w:rPr>
              <w:t>reference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για ιεραρχία αντικειμένων.</w:t>
            </w:r>
          </w:p>
        </w:tc>
      </w:tr>
      <w:tr w:rsidR="00152A7C" w:rsidRPr="004A2C5D" w14:paraId="2D2321E9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5BAC5441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languages</w:t>
            </w:r>
          </w:p>
        </w:tc>
        <w:tc>
          <w:tcPr>
            <w:tcW w:w="7632" w:type="dxa"/>
            <w:vAlign w:val="center"/>
          </w:tcPr>
          <w:p w14:paraId="7D291BF9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Μία εγγραφή ανά εργαζόμενο και γλώσσα, με σύνθετο πρωτεύον κλειδί.</w:t>
            </w:r>
          </w:p>
        </w:tc>
      </w:tr>
      <w:tr w:rsidR="00152A7C" w:rsidRPr="004A2C5D" w14:paraId="7E1BB1DF" w14:textId="77777777" w:rsidTr="00037A1E">
        <w:trPr>
          <w:cantSplit/>
          <w:jc w:val="center"/>
        </w:trPr>
        <w:tc>
          <w:tcPr>
            <w:tcW w:w="1872" w:type="dxa"/>
            <w:vAlign w:val="center"/>
          </w:tcPr>
          <w:p w14:paraId="37D8A443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job / βα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θμοί</w:t>
            </w:r>
            <w:proofErr w:type="spellEnd"/>
          </w:p>
        </w:tc>
        <w:tc>
          <w:tcPr>
            <w:tcW w:w="7632" w:type="dxa"/>
            <w:vAlign w:val="center"/>
          </w:tcPr>
          <w:p w14:paraId="0D227629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Χρησιμοποιούνται </w:t>
            </w:r>
            <w:r w:rsidRPr="00447ED7">
              <w:rPr>
                <w:rFonts w:ascii="Times New Roman" w:hAnsi="Times New Roman" w:cs="Times New Roman"/>
                <w:sz w:val="22"/>
              </w:rPr>
              <w:t>DECIMAL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τιμές αντί για </w:t>
            </w:r>
            <w:r w:rsidRPr="00447ED7">
              <w:rPr>
                <w:rFonts w:ascii="Times New Roman" w:hAnsi="Times New Roman" w:cs="Times New Roman"/>
                <w:sz w:val="22"/>
              </w:rPr>
              <w:t>FLOAT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όπου απαιτείται ακριβής αριθμητική.</w:t>
            </w:r>
          </w:p>
        </w:tc>
      </w:tr>
    </w:tbl>
    <w:p w14:paraId="106FE9BD" w14:textId="77777777" w:rsidR="00447ED7" w:rsidRPr="004A2C5D" w:rsidRDefault="00447ED7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629B0F2C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9" w:name="_Toc235634146"/>
      <w:bookmarkStart w:id="10" w:name="_Toc235661798"/>
      <w:r w:rsidRPr="00447ED7">
        <w:rPr>
          <w:rFonts w:ascii="Times New Roman" w:hAnsi="Times New Roman" w:cs="Times New Roman"/>
          <w:color w:val="auto"/>
          <w:sz w:val="24"/>
          <w:szCs w:val="24"/>
          <w:lang w:val="el-GR"/>
        </w:rPr>
        <w:t>1.4 Δεδομένα και ελάχιστα πλήθη εγγραφών</w:t>
      </w:r>
      <w:bookmarkEnd w:id="9"/>
      <w:bookmarkEnd w:id="10"/>
    </w:p>
    <w:p w14:paraId="71A1F707" w14:textId="77777777" w:rsidR="00152A7C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>Η ομάδα αποτελείται από τρία μέλη, επομένως τα ελάχιστα πλήθη της εκφώνησης πολλαπλασιάστηκαν επί τρία. Το 02-</w:t>
      </w:r>
      <w:r w:rsidRPr="00447ED7">
        <w:rPr>
          <w:rFonts w:ascii="Times New Roman" w:hAnsi="Times New Roman" w:cs="Times New Roman"/>
          <w:sz w:val="22"/>
        </w:rPr>
        <w:t>seed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data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καλύπτει ή υπερκαλύπτει όλα τα απαιτούμενα πλήθη και περιλαμβάνει δεδομένα για το σύνολο των λειτουργιών της βάσης.</w:t>
      </w:r>
    </w:p>
    <w:p w14:paraId="5433FC1F" w14:textId="77777777" w:rsidR="001A294F" w:rsidRPr="004A2C5D" w:rsidRDefault="001A294F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tbl>
      <w:tblPr>
        <w:tblStyle w:val="TableGrid"/>
        <w:tblW w:w="9504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152A7C" w:rsidRPr="00447ED7" w14:paraId="0D66BC64" w14:textId="77777777" w:rsidTr="00037A1E">
        <w:trPr>
          <w:cantSplit/>
          <w:tblHeader/>
          <w:jc w:val="center"/>
        </w:trPr>
        <w:tc>
          <w:tcPr>
            <w:tcW w:w="3168" w:type="dxa"/>
            <w:shd w:val="clear" w:color="auto" w:fill="808080" w:themeFill="background1" w:themeFillShade="80"/>
            <w:vAlign w:val="center"/>
          </w:tcPr>
          <w:p w14:paraId="6D8EC4E5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lastRenderedPageBreak/>
              <w:t>Πίν</w:t>
            </w:r>
            <w:proofErr w:type="spellEnd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ακας</w:t>
            </w:r>
          </w:p>
        </w:tc>
        <w:tc>
          <w:tcPr>
            <w:tcW w:w="3168" w:type="dxa"/>
            <w:shd w:val="clear" w:color="auto" w:fill="808080" w:themeFill="background1" w:themeFillShade="80"/>
            <w:vAlign w:val="center"/>
          </w:tcPr>
          <w:p w14:paraId="1924810D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Ελάχιστο</w:t>
            </w:r>
            <w:proofErr w:type="spellEnd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</w:t>
            </w: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γι</w:t>
            </w:r>
            <w:proofErr w:type="spellEnd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α 3 </w:t>
            </w: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μέλη</w:t>
            </w:r>
            <w:proofErr w:type="spellEnd"/>
          </w:p>
        </w:tc>
        <w:tc>
          <w:tcPr>
            <w:tcW w:w="3168" w:type="dxa"/>
            <w:shd w:val="clear" w:color="auto" w:fill="808080" w:themeFill="background1" w:themeFillShade="80"/>
            <w:vAlign w:val="center"/>
          </w:tcPr>
          <w:p w14:paraId="28778CF1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Πλήθος</w:t>
            </w:r>
            <w:proofErr w:type="spellEnd"/>
            <w:r w:rsidRPr="00447ED7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seed</w:t>
            </w:r>
          </w:p>
        </w:tc>
      </w:tr>
      <w:tr w:rsidR="00152A7C" w:rsidRPr="00447ED7" w14:paraId="7BF1D90E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3955FCB4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applies</w:t>
            </w:r>
          </w:p>
        </w:tc>
        <w:tc>
          <w:tcPr>
            <w:tcW w:w="3168" w:type="dxa"/>
            <w:vAlign w:val="center"/>
          </w:tcPr>
          <w:p w14:paraId="32CC5DF5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w="3168" w:type="dxa"/>
            <w:vAlign w:val="center"/>
          </w:tcPr>
          <w:p w14:paraId="653D4E4D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</w:tr>
      <w:tr w:rsidR="00152A7C" w:rsidRPr="00447ED7" w14:paraId="6EB4EC6B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0820DC4F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degree</w:t>
            </w:r>
          </w:p>
        </w:tc>
        <w:tc>
          <w:tcPr>
            <w:tcW w:w="3168" w:type="dxa"/>
            <w:vAlign w:val="center"/>
          </w:tcPr>
          <w:p w14:paraId="6FB07DAA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w="3168" w:type="dxa"/>
            <w:vAlign w:val="center"/>
          </w:tcPr>
          <w:p w14:paraId="60D1E116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</w:tr>
      <w:tr w:rsidR="00152A7C" w:rsidRPr="00447ED7" w14:paraId="335DB49B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2DDEC680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employee</w:t>
            </w:r>
          </w:p>
        </w:tc>
        <w:tc>
          <w:tcPr>
            <w:tcW w:w="3168" w:type="dxa"/>
            <w:vAlign w:val="center"/>
          </w:tcPr>
          <w:p w14:paraId="5671D944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w="3168" w:type="dxa"/>
            <w:vAlign w:val="center"/>
          </w:tcPr>
          <w:p w14:paraId="68A8EB74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</w:tr>
      <w:tr w:rsidR="00152A7C" w:rsidRPr="00447ED7" w14:paraId="78DA8ACF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2CE674A1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etairia</w:t>
            </w:r>
            <w:proofErr w:type="spellEnd"/>
          </w:p>
        </w:tc>
        <w:tc>
          <w:tcPr>
            <w:tcW w:w="3168" w:type="dxa"/>
            <w:vAlign w:val="center"/>
          </w:tcPr>
          <w:p w14:paraId="2015018F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w="3168" w:type="dxa"/>
            <w:vAlign w:val="center"/>
          </w:tcPr>
          <w:p w14:paraId="60E97FD9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9</w:t>
            </w:r>
          </w:p>
        </w:tc>
      </w:tr>
      <w:tr w:rsidR="00152A7C" w:rsidRPr="00447ED7" w14:paraId="090DE303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730C2560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evaluator</w:t>
            </w:r>
          </w:p>
        </w:tc>
        <w:tc>
          <w:tcPr>
            <w:tcW w:w="3168" w:type="dxa"/>
            <w:vAlign w:val="center"/>
          </w:tcPr>
          <w:p w14:paraId="3402CF95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w="3168" w:type="dxa"/>
            <w:vAlign w:val="center"/>
          </w:tcPr>
          <w:p w14:paraId="6AE25CC5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</w:tr>
      <w:tr w:rsidR="00152A7C" w:rsidRPr="00447ED7" w14:paraId="20F597FD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74CA9DDD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has_degree</w:t>
            </w:r>
            <w:proofErr w:type="spellEnd"/>
          </w:p>
        </w:tc>
        <w:tc>
          <w:tcPr>
            <w:tcW w:w="3168" w:type="dxa"/>
            <w:vAlign w:val="center"/>
          </w:tcPr>
          <w:p w14:paraId="1C1714D5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12</w:t>
            </w:r>
          </w:p>
        </w:tc>
        <w:tc>
          <w:tcPr>
            <w:tcW w:w="3168" w:type="dxa"/>
            <w:vAlign w:val="center"/>
          </w:tcPr>
          <w:p w14:paraId="3C86F86F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12</w:t>
            </w:r>
          </w:p>
        </w:tc>
      </w:tr>
      <w:tr w:rsidR="00152A7C" w:rsidRPr="00447ED7" w14:paraId="33BA12CF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08D47A56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job</w:t>
            </w:r>
          </w:p>
        </w:tc>
        <w:tc>
          <w:tcPr>
            <w:tcW w:w="3168" w:type="dxa"/>
            <w:vAlign w:val="center"/>
          </w:tcPr>
          <w:p w14:paraId="5A65FC46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24</w:t>
            </w:r>
          </w:p>
        </w:tc>
        <w:tc>
          <w:tcPr>
            <w:tcW w:w="3168" w:type="dxa"/>
            <w:vAlign w:val="center"/>
          </w:tcPr>
          <w:p w14:paraId="158BEAC4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24</w:t>
            </w:r>
          </w:p>
        </w:tc>
      </w:tr>
      <w:tr w:rsidR="00152A7C" w:rsidRPr="00447ED7" w14:paraId="509C2A87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04704C1F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languages</w:t>
            </w:r>
          </w:p>
        </w:tc>
        <w:tc>
          <w:tcPr>
            <w:tcW w:w="3168" w:type="dxa"/>
            <w:vAlign w:val="center"/>
          </w:tcPr>
          <w:p w14:paraId="6324E839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12</w:t>
            </w:r>
          </w:p>
        </w:tc>
        <w:tc>
          <w:tcPr>
            <w:tcW w:w="3168" w:type="dxa"/>
            <w:vAlign w:val="center"/>
          </w:tcPr>
          <w:p w14:paraId="19EDBDEF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&gt; 12</w:t>
            </w:r>
          </w:p>
        </w:tc>
      </w:tr>
      <w:tr w:rsidR="00152A7C" w:rsidRPr="00447ED7" w14:paraId="58F024E8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1218596F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project</w:t>
            </w:r>
          </w:p>
        </w:tc>
        <w:tc>
          <w:tcPr>
            <w:tcW w:w="3168" w:type="dxa"/>
            <w:vAlign w:val="center"/>
          </w:tcPr>
          <w:p w14:paraId="4B2BA960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21</w:t>
            </w:r>
          </w:p>
        </w:tc>
        <w:tc>
          <w:tcPr>
            <w:tcW w:w="3168" w:type="dxa"/>
            <w:vAlign w:val="center"/>
          </w:tcPr>
          <w:p w14:paraId="650DAE9A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&gt;= 21</w:t>
            </w:r>
          </w:p>
        </w:tc>
      </w:tr>
      <w:tr w:rsidR="00152A7C" w:rsidRPr="00447ED7" w14:paraId="73D40354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0FC4C5C1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requires</w:t>
            </w:r>
          </w:p>
        </w:tc>
        <w:tc>
          <w:tcPr>
            <w:tcW w:w="3168" w:type="dxa"/>
            <w:vAlign w:val="center"/>
          </w:tcPr>
          <w:p w14:paraId="0AE33F0E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24</w:t>
            </w:r>
          </w:p>
        </w:tc>
        <w:tc>
          <w:tcPr>
            <w:tcW w:w="3168" w:type="dxa"/>
            <w:vAlign w:val="center"/>
          </w:tcPr>
          <w:p w14:paraId="4AF6A991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&gt;= 24</w:t>
            </w:r>
          </w:p>
        </w:tc>
      </w:tr>
      <w:tr w:rsidR="00152A7C" w:rsidRPr="00447ED7" w14:paraId="1EDBBEB2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27909DAF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subject</w:t>
            </w:r>
          </w:p>
        </w:tc>
        <w:tc>
          <w:tcPr>
            <w:tcW w:w="3168" w:type="dxa"/>
            <w:vAlign w:val="center"/>
          </w:tcPr>
          <w:p w14:paraId="71FE1943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24</w:t>
            </w:r>
          </w:p>
        </w:tc>
        <w:tc>
          <w:tcPr>
            <w:tcW w:w="3168" w:type="dxa"/>
            <w:vAlign w:val="center"/>
          </w:tcPr>
          <w:p w14:paraId="3C1C259D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&gt;= 24</w:t>
            </w:r>
          </w:p>
        </w:tc>
      </w:tr>
      <w:tr w:rsidR="00152A7C" w:rsidRPr="00447ED7" w14:paraId="4E6747FB" w14:textId="77777777" w:rsidTr="00037A1E">
        <w:trPr>
          <w:cantSplit/>
          <w:jc w:val="center"/>
        </w:trPr>
        <w:tc>
          <w:tcPr>
            <w:tcW w:w="3168" w:type="dxa"/>
            <w:vAlign w:val="center"/>
          </w:tcPr>
          <w:p w14:paraId="6F2F7127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user</w:t>
            </w:r>
          </w:p>
        </w:tc>
        <w:tc>
          <w:tcPr>
            <w:tcW w:w="3168" w:type="dxa"/>
            <w:vAlign w:val="center"/>
          </w:tcPr>
          <w:p w14:paraId="0A14D1BE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36</w:t>
            </w:r>
          </w:p>
        </w:tc>
        <w:tc>
          <w:tcPr>
            <w:tcW w:w="3168" w:type="dxa"/>
            <w:vAlign w:val="center"/>
          </w:tcPr>
          <w:p w14:paraId="5BBF2124" w14:textId="77777777" w:rsidR="00152A7C" w:rsidRPr="00447ED7" w:rsidRDefault="00000000" w:rsidP="00447ED7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38</w:t>
            </w:r>
          </w:p>
        </w:tc>
      </w:tr>
    </w:tbl>
    <w:p w14:paraId="6B414338" w14:textId="77777777" w:rsidR="00152A7C" w:rsidRPr="00447ED7" w:rsidRDefault="00152A7C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41BCAFC8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5634147"/>
      <w:bookmarkStart w:id="12" w:name="_Toc235661799"/>
      <w:bookmarkEnd w:id="11"/>
      <w:r w:rsidRPr="00447ED7">
        <w:rPr>
          <w:rFonts w:ascii="Times New Roman" w:hAnsi="Times New Roman" w:cs="Times New Roman"/>
          <w:color w:val="auto"/>
          <w:sz w:val="24"/>
          <w:szCs w:val="24"/>
        </w:rPr>
        <w:t xml:space="preserve">1.5 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Αρχεί</w:t>
      </w:r>
      <w:proofErr w:type="spellEnd"/>
      <w:r w:rsidRPr="00447ED7">
        <w:rPr>
          <w:rFonts w:ascii="Times New Roman" w:hAnsi="Times New Roman" w:cs="Times New Roman"/>
          <w:color w:val="auto"/>
          <w:sz w:val="24"/>
          <w:szCs w:val="24"/>
        </w:rPr>
        <w:t xml:space="preserve">α 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δημιουργί</w:t>
      </w:r>
      <w:proofErr w:type="spellEnd"/>
      <w:r w:rsidRPr="00447ED7">
        <w:rPr>
          <w:rFonts w:ascii="Times New Roman" w:hAnsi="Times New Roman" w:cs="Times New Roman"/>
          <w:color w:val="auto"/>
          <w:sz w:val="24"/>
          <w:szCs w:val="24"/>
        </w:rPr>
        <w:t xml:space="preserve">ας και 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εισ</w:t>
      </w:r>
      <w:proofErr w:type="spellEnd"/>
      <w:r w:rsidRPr="00447ED7">
        <w:rPr>
          <w:rFonts w:ascii="Times New Roman" w:hAnsi="Times New Roman" w:cs="Times New Roman"/>
          <w:color w:val="auto"/>
          <w:sz w:val="24"/>
          <w:szCs w:val="24"/>
        </w:rPr>
        <w:t xml:space="preserve">αγωγής 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δεδομένων</w:t>
      </w:r>
      <w:bookmarkEnd w:id="12"/>
      <w:proofErr w:type="spellEnd"/>
    </w:p>
    <w:p w14:paraId="7EB06FFB" w14:textId="77777777" w:rsidR="00152A7C" w:rsidRPr="00447ED7" w:rsidRDefault="00000000" w:rsidP="00447ED7">
      <w:pPr>
        <w:spacing w:before="100" w:beforeAutospacing="1" w:afterAutospacing="1" w:line="360" w:lineRule="auto"/>
        <w:ind w:left="115" w:right="115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δημιουργία του σχήματος και η εισαγωγή των δεδομένων πραγματοποιούνται από τα αρχεία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/01-</w:t>
      </w:r>
      <w:r w:rsidRPr="00447ED7">
        <w:rPr>
          <w:rFonts w:ascii="Times New Roman" w:hAnsi="Times New Roman" w:cs="Times New Roman"/>
          <w:sz w:val="22"/>
        </w:rPr>
        <w:t>schema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/02-</w:t>
      </w:r>
      <w:r w:rsidRPr="00447ED7">
        <w:rPr>
          <w:rFonts w:ascii="Times New Roman" w:hAnsi="Times New Roman" w:cs="Times New Roman"/>
          <w:sz w:val="22"/>
        </w:rPr>
        <w:t>seed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data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. Τα αρχεία αυτά αποτελούν μέρος του παραδοτέου και εκτελούνται με τη σειρά που αναφέρεται στο </w:t>
      </w:r>
      <w:r w:rsidRPr="00447ED7">
        <w:rPr>
          <w:rFonts w:ascii="Times New Roman" w:hAnsi="Times New Roman" w:cs="Times New Roman"/>
          <w:sz w:val="22"/>
        </w:rPr>
        <w:t>README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md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51C4F8B4" w14:textId="77777777" w:rsidR="00152A7C" w:rsidRPr="004A2C5D" w:rsidRDefault="00000000" w:rsidP="00037A1E">
      <w:pPr>
        <w:pStyle w:val="Heading3"/>
        <w:rPr>
          <w:color w:val="auto"/>
          <w:sz w:val="22"/>
          <w:szCs w:val="24"/>
          <w:lang w:val="el-GR"/>
        </w:rPr>
      </w:pPr>
      <w:bookmarkStart w:id="13" w:name="_Toc235634148"/>
      <w:bookmarkStart w:id="14" w:name="_Toc235661800"/>
      <w:r w:rsidRPr="004A2C5D">
        <w:rPr>
          <w:color w:val="auto"/>
          <w:sz w:val="22"/>
          <w:szCs w:val="24"/>
          <w:lang w:val="el-GR"/>
        </w:rPr>
        <w:t>1.5.1 Αρχείο 01-</w:t>
      </w:r>
      <w:r w:rsidRPr="00447ED7">
        <w:rPr>
          <w:color w:val="auto"/>
          <w:sz w:val="22"/>
          <w:szCs w:val="24"/>
        </w:rPr>
        <w:t>schema</w:t>
      </w:r>
      <w:r w:rsidRPr="004A2C5D">
        <w:rPr>
          <w:color w:val="auto"/>
          <w:sz w:val="22"/>
          <w:szCs w:val="24"/>
          <w:lang w:val="el-GR"/>
        </w:rPr>
        <w:t>.</w:t>
      </w:r>
      <w:proofErr w:type="spellStart"/>
      <w:r w:rsidRPr="00447ED7">
        <w:rPr>
          <w:color w:val="auto"/>
          <w:sz w:val="22"/>
          <w:szCs w:val="24"/>
        </w:rPr>
        <w:t>sql</w:t>
      </w:r>
      <w:bookmarkEnd w:id="13"/>
      <w:bookmarkEnd w:id="14"/>
      <w:proofErr w:type="spellEnd"/>
    </w:p>
    <w:p w14:paraId="0C85E96F" w14:textId="77777777" w:rsidR="00152A7C" w:rsidRPr="00447ED7" w:rsidRDefault="00000000" w:rsidP="00447ED7">
      <w:pPr>
        <w:spacing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αρχείο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/01-</w:t>
      </w:r>
      <w:r w:rsidRPr="00447ED7">
        <w:rPr>
          <w:rFonts w:ascii="Times New Roman" w:hAnsi="Times New Roman" w:cs="Times New Roman"/>
          <w:sz w:val="22"/>
        </w:rPr>
        <w:t>schema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δημιουργεί τη βάση </w:t>
      </w:r>
      <w:r w:rsidRPr="00447ED7">
        <w:rPr>
          <w:rFonts w:ascii="Times New Roman" w:hAnsi="Times New Roman" w:cs="Times New Roman"/>
          <w:sz w:val="22"/>
        </w:rPr>
        <w:t>firms</w:t>
      </w:r>
      <w:r w:rsidRPr="00447ED7">
        <w:rPr>
          <w:rFonts w:ascii="Times New Roman" w:hAnsi="Times New Roman" w:cs="Times New Roman"/>
          <w:sz w:val="22"/>
          <w:lang w:val="el-GR"/>
        </w:rPr>
        <w:t>, τους δεκαέξι πίνακες, τα πρωτεύοντα και ξένα κλειδιά, τους περιορισμούς ακεραιότητας και τους απαιτούμενους τύπους δεδομένων.</w:t>
      </w:r>
    </w:p>
    <w:p w14:paraId="08590B37" w14:textId="77777777" w:rsidR="00152A7C" w:rsidRPr="00447ED7" w:rsidRDefault="00000000" w:rsidP="00037A1E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  <w:lang w:val="el-GR"/>
        </w:rPr>
      </w:pPr>
      <w:bookmarkStart w:id="15" w:name="_Toc235634149"/>
      <w:bookmarkStart w:id="16" w:name="_Toc235661801"/>
      <w:r w:rsidRPr="00447ED7">
        <w:rPr>
          <w:rFonts w:ascii="Times New Roman" w:hAnsi="Times New Roman" w:cs="Times New Roman"/>
          <w:color w:val="auto"/>
          <w:sz w:val="22"/>
          <w:lang w:val="el-GR"/>
        </w:rPr>
        <w:t>1.5.2 Αρχείο 02-</w:t>
      </w:r>
      <w:r w:rsidRPr="00447ED7">
        <w:rPr>
          <w:rFonts w:ascii="Times New Roman" w:hAnsi="Times New Roman" w:cs="Times New Roman"/>
          <w:color w:val="auto"/>
          <w:sz w:val="22"/>
        </w:rPr>
        <w:t>seed</w:t>
      </w:r>
      <w:r w:rsidRPr="00447ED7">
        <w:rPr>
          <w:rFonts w:ascii="Times New Roman" w:hAnsi="Times New Roman" w:cs="Times New Roman"/>
          <w:color w:val="auto"/>
          <w:sz w:val="22"/>
          <w:lang w:val="el-GR"/>
        </w:rPr>
        <w:t>-</w:t>
      </w:r>
      <w:r w:rsidRPr="00447ED7">
        <w:rPr>
          <w:rFonts w:ascii="Times New Roman" w:hAnsi="Times New Roman" w:cs="Times New Roman"/>
          <w:color w:val="auto"/>
          <w:sz w:val="22"/>
        </w:rPr>
        <w:t>data</w:t>
      </w:r>
      <w:r w:rsidRPr="00447ED7">
        <w:rPr>
          <w:rFonts w:ascii="Times New Roman" w:hAnsi="Times New Roman" w:cs="Times New Roman"/>
          <w:color w:val="auto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color w:val="auto"/>
          <w:sz w:val="22"/>
        </w:rPr>
        <w:t>sql</w:t>
      </w:r>
      <w:bookmarkEnd w:id="15"/>
      <w:bookmarkEnd w:id="16"/>
      <w:proofErr w:type="spellEnd"/>
    </w:p>
    <w:p w14:paraId="5B0FDFD2" w14:textId="77777777" w:rsidR="00152A7C" w:rsidRPr="00447ED7" w:rsidRDefault="00000000" w:rsidP="00447ED7">
      <w:pPr>
        <w:spacing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αρχείο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/02-</w:t>
      </w:r>
      <w:r w:rsidRPr="00447ED7">
        <w:rPr>
          <w:rFonts w:ascii="Times New Roman" w:hAnsi="Times New Roman" w:cs="Times New Roman"/>
          <w:sz w:val="22"/>
        </w:rPr>
        <w:t>seed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data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εισάγει τα συνθετικά δεδομένα επίδειξης και καλύπτει τα ελάχιστα πλήθη εγγραφών που ορίζει η εκφώνηση για ομάδα τριών μελών.</w:t>
      </w:r>
    </w:p>
    <w:p w14:paraId="0B0A66E4" w14:textId="77777777" w:rsidR="00152A7C" w:rsidRPr="00447ED7" w:rsidRDefault="00000000" w:rsidP="00447ED7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  <w:lang w:val="el-GR"/>
        </w:rPr>
      </w:pPr>
      <w:bookmarkStart w:id="17" w:name="_Toc235661802"/>
      <w:r w:rsidRPr="00447ED7">
        <w:rPr>
          <w:rFonts w:ascii="Times New Roman" w:hAnsi="Times New Roman" w:cs="Times New Roman"/>
          <w:color w:val="auto"/>
          <w:sz w:val="22"/>
          <w:lang w:val="el-GR"/>
        </w:rPr>
        <w:t xml:space="preserve">1.5.3 Εντολές </w:t>
      </w:r>
      <w:r w:rsidRPr="00447ED7">
        <w:rPr>
          <w:rFonts w:ascii="Times New Roman" w:hAnsi="Times New Roman" w:cs="Times New Roman"/>
          <w:color w:val="auto"/>
          <w:sz w:val="22"/>
        </w:rPr>
        <w:t>UPDATE</w:t>
      </w:r>
      <w:r w:rsidRPr="00447ED7">
        <w:rPr>
          <w:rFonts w:ascii="Times New Roman" w:hAnsi="Times New Roman" w:cs="Times New Roman"/>
          <w:color w:val="auto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color w:val="auto"/>
          <w:sz w:val="22"/>
        </w:rPr>
        <w:t>ALTER</w:t>
      </w:r>
      <w:bookmarkEnd w:id="17"/>
    </w:p>
    <w:p w14:paraId="2919E603" w14:textId="77777777" w:rsidR="00152A7C" w:rsidRPr="00447ED7" w:rsidRDefault="00000000" w:rsidP="00447ED7">
      <w:pPr>
        <w:spacing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μεταβάσεις κατάστασης των αιτήσεων υλοποιούνται στο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/03-</w:t>
      </w:r>
      <w:r w:rsidRPr="00447ED7">
        <w:rPr>
          <w:rFonts w:ascii="Times New Roman" w:hAnsi="Times New Roman" w:cs="Times New Roman"/>
          <w:sz w:val="22"/>
        </w:rPr>
        <w:t>procedures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και στο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/04-</w:t>
      </w:r>
      <w:r w:rsidRPr="00447ED7">
        <w:rPr>
          <w:rFonts w:ascii="Times New Roman" w:hAnsi="Times New Roman" w:cs="Times New Roman"/>
          <w:sz w:val="22"/>
        </w:rPr>
        <w:t>triggers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. Οι ελεγχόμενες εντολές </w:t>
      </w:r>
      <w:r w:rsidRPr="00447ED7">
        <w:rPr>
          <w:rFonts w:ascii="Times New Roman" w:hAnsi="Times New Roman" w:cs="Times New Roman"/>
          <w:sz w:val="22"/>
        </w:rPr>
        <w:t>ALTER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που χρησιμοποιούνται αποκλειστικά για επαναφορά μετρητών κατά τις δοκιμές βρίσκονται στο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/07-</w:t>
      </w:r>
      <w:r w:rsidRPr="00447ED7">
        <w:rPr>
          <w:rFonts w:ascii="Times New Roman" w:hAnsi="Times New Roman" w:cs="Times New Roman"/>
          <w:sz w:val="22"/>
        </w:rPr>
        <w:t>verification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tests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6199C8DF" w14:textId="77777777" w:rsidR="00152A7C" w:rsidRPr="00447ED7" w:rsidRDefault="00000000" w:rsidP="00447ED7">
      <w:pPr>
        <w:pStyle w:val="Heading1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8"/>
          <w:lang w:val="el-GR"/>
        </w:rPr>
      </w:pPr>
      <w:bookmarkStart w:id="18" w:name="_Toc235634150"/>
      <w:bookmarkStart w:id="19" w:name="_Toc235661803"/>
      <w:r w:rsidRPr="00447ED7">
        <w:rPr>
          <w:rFonts w:ascii="Times New Roman" w:hAnsi="Times New Roman" w:cs="Times New Roman"/>
          <w:color w:val="auto"/>
          <w:sz w:val="28"/>
          <w:lang w:val="el-GR"/>
        </w:rPr>
        <w:lastRenderedPageBreak/>
        <w:t>ΚΕΦΑΛΑΙΟ 2: Stored Procedures</w:t>
      </w:r>
      <w:bookmarkEnd w:id="18"/>
      <w:bookmarkEnd w:id="19"/>
    </w:p>
    <w:p w14:paraId="265164D6" w14:textId="1B963219" w:rsidR="001A294F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κεφάλαιο ακολουθεί τα ζητούμενα της Ενότητας 3.1.3 της εκφώνησης. Περιγράφει τη λογική κάθε </w:t>
      </w:r>
      <w:r w:rsidRPr="00447ED7">
        <w:rPr>
          <w:rFonts w:ascii="Times New Roman" w:hAnsi="Times New Roman" w:cs="Times New Roman"/>
          <w:sz w:val="22"/>
        </w:rPr>
        <w:t>stored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routine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παρουσιάζει παραδείγματα εκτέλεσης και παραπέμπει στα αρχεία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/03-</w:t>
      </w:r>
      <w:r w:rsidRPr="00447ED7">
        <w:rPr>
          <w:rFonts w:ascii="Times New Roman" w:hAnsi="Times New Roman" w:cs="Times New Roman"/>
          <w:sz w:val="22"/>
        </w:rPr>
        <w:t>procedures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/05-</w:t>
      </w:r>
      <w:r w:rsidRPr="00447ED7">
        <w:rPr>
          <w:rFonts w:ascii="Times New Roman" w:hAnsi="Times New Roman" w:cs="Times New Roman"/>
          <w:sz w:val="22"/>
        </w:rPr>
        <w:t>generate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history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/06-</w:t>
      </w:r>
      <w:r w:rsidRPr="00447ED7">
        <w:rPr>
          <w:rFonts w:ascii="Times New Roman" w:hAnsi="Times New Roman" w:cs="Times New Roman"/>
          <w:sz w:val="22"/>
        </w:rPr>
        <w:t>indexes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and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benchmarks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3B8B7817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20" w:name="_Toc235634151"/>
      <w:bookmarkStart w:id="21" w:name="_Toc235661804"/>
      <w:r w:rsidRPr="00447ED7">
        <w:rPr>
          <w:rFonts w:ascii="Times New Roman" w:hAnsi="Times New Roman" w:cs="Times New Roman"/>
          <w:color w:val="auto"/>
          <w:sz w:val="24"/>
          <w:szCs w:val="24"/>
          <w:lang w:val="el-GR"/>
        </w:rPr>
        <w:t>2.1 Υπολογισμός βαθμού προσόντων</w:t>
      </w:r>
      <w:bookmarkEnd w:id="20"/>
      <w:bookmarkEnd w:id="21"/>
    </w:p>
    <w:p w14:paraId="59F44AE3" w14:textId="150E4EEC" w:rsidR="001A294F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βοηθητική συνάρτηση </w:t>
      </w:r>
      <w:proofErr w:type="spellStart"/>
      <w:r w:rsidRPr="00447ED7">
        <w:rPr>
          <w:rFonts w:ascii="Times New Roman" w:hAnsi="Times New Roman" w:cs="Times New Roman"/>
          <w:sz w:val="22"/>
        </w:rPr>
        <w:t>CalculateQualificationScore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υπολογίζει: 1 μονάδα ανά </w:t>
      </w:r>
      <w:r w:rsidRPr="00447ED7">
        <w:rPr>
          <w:rFonts w:ascii="Times New Roman" w:hAnsi="Times New Roman" w:cs="Times New Roman"/>
          <w:sz w:val="22"/>
        </w:rPr>
        <w:t>BSc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2 ανά </w:t>
      </w:r>
      <w:r w:rsidRPr="00447ED7">
        <w:rPr>
          <w:rFonts w:ascii="Times New Roman" w:hAnsi="Times New Roman" w:cs="Times New Roman"/>
          <w:sz w:val="22"/>
        </w:rPr>
        <w:t>MSc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3 ανά </w:t>
      </w:r>
      <w:r w:rsidRPr="00447ED7">
        <w:rPr>
          <w:rFonts w:ascii="Times New Roman" w:hAnsi="Times New Roman" w:cs="Times New Roman"/>
          <w:sz w:val="22"/>
        </w:rPr>
        <w:t>PhD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1 μονάδα όταν υπάρχει τουλάχιστον μία ξένη γλώσσα και 1 μονάδα ανά </w:t>
      </w:r>
      <w:r w:rsidRPr="00447ED7">
        <w:rPr>
          <w:rFonts w:ascii="Times New Roman" w:hAnsi="Times New Roman" w:cs="Times New Roman"/>
          <w:sz w:val="22"/>
        </w:rPr>
        <w:t>project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Το αποτέλεσμα περιορίζεται στο διάστημα 1-20, ενώ η τιμή 0 παραμένει δεσμευμένη για μη ανατεθειμένο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αξιολογητή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ή ακυρωμένη αίτηση.</w:t>
      </w:r>
    </w:p>
    <w:p w14:paraId="1D5B0D14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5634152"/>
      <w:bookmarkStart w:id="23" w:name="_Toc235661805"/>
      <w:r w:rsidRPr="00447ED7">
        <w:rPr>
          <w:rFonts w:ascii="Times New Roman" w:hAnsi="Times New Roman" w:cs="Times New Roman"/>
          <w:color w:val="auto"/>
          <w:sz w:val="24"/>
          <w:szCs w:val="24"/>
        </w:rPr>
        <w:t xml:space="preserve">2.2 </w:t>
      </w:r>
      <w:proofErr w:type="spellStart"/>
      <w:r w:rsidRPr="00447ED7">
        <w:rPr>
          <w:rFonts w:ascii="Times New Roman" w:hAnsi="Times New Roman" w:cs="Times New Roman"/>
          <w:color w:val="auto"/>
          <w:sz w:val="24"/>
          <w:szCs w:val="24"/>
        </w:rPr>
        <w:t>GetEvaluationGrade</w:t>
      </w:r>
      <w:bookmarkEnd w:id="22"/>
      <w:bookmarkEnd w:id="23"/>
      <w:proofErr w:type="spellEnd"/>
    </w:p>
    <w:p w14:paraId="22C53386" w14:textId="60F6790B" w:rsidR="001A294F" w:rsidRPr="004A2C5D" w:rsidRDefault="00000000" w:rsidP="00037A1E">
      <w:pPr>
        <w:spacing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</w:rPr>
        <w:t xml:space="preserve">Η procedure </w:t>
      </w:r>
      <w:proofErr w:type="spellStart"/>
      <w:r w:rsidRPr="00447ED7">
        <w:rPr>
          <w:rFonts w:ascii="Times New Roman" w:hAnsi="Times New Roman" w:cs="Times New Roman"/>
          <w:sz w:val="22"/>
        </w:rPr>
        <w:t>δέχετ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αι evaluator, employee και job. 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Επιστρέφει 0 όταν ο </w:t>
      </w:r>
      <w:r w:rsidRPr="00447ED7">
        <w:rPr>
          <w:rFonts w:ascii="Times New Roman" w:hAnsi="Times New Roman" w:cs="Times New Roman"/>
          <w:sz w:val="22"/>
        </w:rPr>
        <w:t>evaluator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δεν είναι ανατεθειμένος, τον ήδη καταχωρισμένο βαθμό όταν υπάρχει ή τον υπολογισμένο βαθμό προσόντων όταν ο ανατεθειμένος βαθμός είναι </w:t>
      </w:r>
      <w:r w:rsidRPr="00447ED7">
        <w:rPr>
          <w:rFonts w:ascii="Times New Roman" w:hAnsi="Times New Roman" w:cs="Times New Roman"/>
          <w:sz w:val="22"/>
        </w:rPr>
        <w:t>NULL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Η χρήση ονομάτων παραμέτρων με πρόθεμα </w:t>
      </w:r>
      <w:r w:rsidRPr="00447ED7">
        <w:rPr>
          <w:rFonts w:ascii="Times New Roman" w:hAnsi="Times New Roman" w:cs="Times New Roman"/>
          <w:sz w:val="22"/>
        </w:rPr>
        <w:t>p</w:t>
      </w:r>
      <w:r w:rsidRPr="00447ED7">
        <w:rPr>
          <w:rFonts w:ascii="Times New Roman" w:hAnsi="Times New Roman" w:cs="Times New Roman"/>
          <w:sz w:val="22"/>
          <w:lang w:val="el-GR"/>
        </w:rPr>
        <w:t>_ αποφεύγει τη σύγχυση μεταξύ παραμέτρων και στηλών.</w:t>
      </w:r>
    </w:p>
    <w:p w14:paraId="3CDDA401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24" w:name="_Toc235634153"/>
      <w:bookmarkStart w:id="25" w:name="_Toc235661806"/>
      <w:r w:rsidRPr="00447ED7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2.3 </w:t>
      </w:r>
      <w:r w:rsidRPr="00447ED7">
        <w:rPr>
          <w:rFonts w:ascii="Times New Roman" w:hAnsi="Times New Roman" w:cs="Times New Roman"/>
          <w:color w:val="auto"/>
          <w:sz w:val="24"/>
          <w:szCs w:val="24"/>
        </w:rPr>
        <w:t>manage</w:t>
      </w:r>
      <w:r w:rsidRPr="00447ED7">
        <w:rPr>
          <w:rFonts w:ascii="Times New Roman" w:hAnsi="Times New Roman" w:cs="Times New Roman"/>
          <w:color w:val="auto"/>
          <w:sz w:val="24"/>
          <w:szCs w:val="24"/>
          <w:lang w:val="el-GR"/>
        </w:rPr>
        <w:t>_</w:t>
      </w:r>
      <w:r w:rsidRPr="00447ED7">
        <w:rPr>
          <w:rFonts w:ascii="Times New Roman" w:hAnsi="Times New Roman" w:cs="Times New Roman"/>
          <w:color w:val="auto"/>
          <w:sz w:val="24"/>
          <w:szCs w:val="24"/>
        </w:rPr>
        <w:t>application</w:t>
      </w:r>
      <w:bookmarkEnd w:id="24"/>
      <w:bookmarkEnd w:id="25"/>
    </w:p>
    <w:p w14:paraId="7A928B93" w14:textId="6A8E7582" w:rsidR="001A294F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</w:t>
      </w:r>
      <w:r w:rsidRPr="00447ED7">
        <w:rPr>
          <w:rFonts w:ascii="Times New Roman" w:hAnsi="Times New Roman" w:cs="Times New Roman"/>
          <w:sz w:val="22"/>
        </w:rPr>
        <w:t>procedure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υποστηρίζει τις πράξεις </w:t>
      </w:r>
      <w:r w:rsidRPr="00447ED7">
        <w:rPr>
          <w:rFonts w:ascii="Times New Roman" w:hAnsi="Times New Roman" w:cs="Times New Roman"/>
          <w:sz w:val="22"/>
        </w:rPr>
        <w:t>i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c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Η εισαγωγή ελέγχει εργαζόμενο, θέση, προθεσμία 15 ημερών, όριο τριών ενεργών αιτήσεων και διαθεσιμότητα δεύτερου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αξιολογητή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από την ίδια εταιρεία. Η ακύρωση ελέγχει την προθεσμία 10 ημερών. Η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επανενεργοποίηση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επανελέγχει το όριο ενεργών αιτήσεων. Όλες οι πράξεις εκτελούνται σε συναλλαγή και σε σφάλμα γίνεται </w:t>
      </w:r>
      <w:r w:rsidRPr="00447ED7">
        <w:rPr>
          <w:rFonts w:ascii="Times New Roman" w:hAnsi="Times New Roman" w:cs="Times New Roman"/>
          <w:sz w:val="22"/>
        </w:rPr>
        <w:t>ROLLBACK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26688F3C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bookmarkStart w:id="26" w:name="_Toc235634154"/>
      <w:bookmarkStart w:id="27" w:name="_Toc235661807"/>
      <w:r w:rsidRPr="00447ED7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2.4 </w:t>
      </w:r>
      <w:r w:rsidRPr="00447ED7">
        <w:rPr>
          <w:rFonts w:ascii="Times New Roman" w:hAnsi="Times New Roman" w:cs="Times New Roman"/>
          <w:color w:val="auto"/>
          <w:sz w:val="24"/>
          <w:szCs w:val="24"/>
        </w:rPr>
        <w:t>EVALUATEPROMOTIONREQUEST</w:t>
      </w:r>
      <w:bookmarkEnd w:id="26"/>
      <w:bookmarkEnd w:id="27"/>
    </w:p>
    <w:p w14:paraId="088AC0B2" w14:textId="763EE63F" w:rsidR="001A294F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</w:t>
      </w:r>
      <w:r w:rsidRPr="00447ED7">
        <w:rPr>
          <w:rFonts w:ascii="Times New Roman" w:hAnsi="Times New Roman" w:cs="Times New Roman"/>
          <w:sz w:val="22"/>
        </w:rPr>
        <w:t>procedure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επεξεργάζεται όλες τις αιτήσεις μιας θέσης σε μία συναλλαγή. Συμπληρώνει τους βαθμούς που λείπουν, υπολογίζει τον μέσο όρο, ορίζει βαθμό 0 για ακυρωμένες αιτήσεις, επιλέγει τον νικητή, μεταφέρει όλες τις εγγραφές στο ιστορικό και αφαιρεί τις τρέχουσες αιτήσεις. Επιστρέφει δύο </w:t>
      </w:r>
      <w:r w:rsidRPr="00447ED7">
        <w:rPr>
          <w:rFonts w:ascii="Times New Roman" w:hAnsi="Times New Roman" w:cs="Times New Roman"/>
          <w:sz w:val="22"/>
        </w:rPr>
        <w:t>result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sets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: αναλυτικά αποτελέσματα και σύνοψη νικητή για το </w:t>
      </w:r>
      <w:r w:rsidRPr="00447ED7">
        <w:rPr>
          <w:rFonts w:ascii="Times New Roman" w:hAnsi="Times New Roman" w:cs="Times New Roman"/>
          <w:sz w:val="22"/>
        </w:rPr>
        <w:t>GUI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3853BBCA" w14:textId="77777777" w:rsidR="00152A7C" w:rsidRPr="00447ED7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28" w:name="_Toc235634155"/>
      <w:bookmarkStart w:id="29" w:name="_Toc235661808"/>
      <w:r w:rsidRPr="00447ED7">
        <w:rPr>
          <w:rFonts w:ascii="Times New Roman" w:hAnsi="Times New Roman" w:cs="Times New Roman"/>
          <w:color w:val="auto"/>
          <w:sz w:val="24"/>
          <w:szCs w:val="24"/>
          <w:lang w:val="el-GR"/>
        </w:rPr>
        <w:t>2.5 Αναζητήσεις ιστορικού και ευρετήρια</w:t>
      </w:r>
      <w:bookmarkEnd w:id="28"/>
      <w:bookmarkEnd w:id="29"/>
    </w:p>
    <w:p w14:paraId="7F57F498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</w:t>
      </w:r>
      <w:proofErr w:type="spellStart"/>
      <w:r w:rsidRPr="00447ED7">
        <w:rPr>
          <w:rFonts w:ascii="Times New Roman" w:hAnsi="Times New Roman" w:cs="Times New Roman"/>
          <w:sz w:val="22"/>
        </w:rPr>
        <w:t>findApplicationsByGrade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κανονικοποιεί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τα δύο όρια και αναζητά βαθμούς στο διάστημα. Η </w:t>
      </w:r>
      <w:proofErr w:type="spellStart"/>
      <w:r w:rsidRPr="00447ED7">
        <w:rPr>
          <w:rFonts w:ascii="Times New Roman" w:hAnsi="Times New Roman" w:cs="Times New Roman"/>
          <w:sz w:val="22"/>
        </w:rPr>
        <w:t>findApplicationsByEvaluator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αναζητά τον </w:t>
      </w:r>
      <w:r w:rsidRPr="00447ED7">
        <w:rPr>
          <w:rFonts w:ascii="Times New Roman" w:hAnsi="Times New Roman" w:cs="Times New Roman"/>
          <w:sz w:val="22"/>
        </w:rPr>
        <w:t>evaluator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στις δύο στήλες. Για τις αναζητήσεις εγκαθίστανται τρία σύνθετα ευρετήρια: ένα με πρώτο πεδίο το </w:t>
      </w:r>
      <w:r w:rsidRPr="00447ED7">
        <w:rPr>
          <w:rFonts w:ascii="Times New Roman" w:hAnsi="Times New Roman" w:cs="Times New Roman"/>
          <w:sz w:val="22"/>
        </w:rPr>
        <w:t>evaluation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grade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δύο με πρώτο πεδίο τα </w:t>
      </w:r>
      <w:r w:rsidRPr="00447ED7">
        <w:rPr>
          <w:rFonts w:ascii="Times New Roman" w:hAnsi="Times New Roman" w:cs="Times New Roman"/>
          <w:sz w:val="22"/>
        </w:rPr>
        <w:t>evaluator</w:t>
      </w:r>
      <w:r w:rsidRPr="00447ED7">
        <w:rPr>
          <w:rFonts w:ascii="Times New Roman" w:hAnsi="Times New Roman" w:cs="Times New Roman"/>
          <w:sz w:val="22"/>
          <w:lang w:val="el-GR"/>
        </w:rPr>
        <w:t>1_</w:t>
      </w:r>
      <w:r w:rsidRPr="00447ED7">
        <w:rPr>
          <w:rFonts w:ascii="Times New Roman" w:hAnsi="Times New Roman" w:cs="Times New Roman"/>
          <w:sz w:val="22"/>
        </w:rPr>
        <w:t>username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/ </w:t>
      </w:r>
      <w:r w:rsidRPr="00447ED7">
        <w:rPr>
          <w:rFonts w:ascii="Times New Roman" w:hAnsi="Times New Roman" w:cs="Times New Roman"/>
          <w:sz w:val="22"/>
        </w:rPr>
        <w:t>evaluator</w:t>
      </w:r>
      <w:r w:rsidRPr="00447ED7">
        <w:rPr>
          <w:rFonts w:ascii="Times New Roman" w:hAnsi="Times New Roman" w:cs="Times New Roman"/>
          <w:sz w:val="22"/>
          <w:lang w:val="el-GR"/>
        </w:rPr>
        <w:t>2_</w:t>
      </w:r>
      <w:r w:rsidRPr="00447ED7">
        <w:rPr>
          <w:rFonts w:ascii="Times New Roman" w:hAnsi="Times New Roman" w:cs="Times New Roman"/>
          <w:sz w:val="22"/>
        </w:rPr>
        <w:t>username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tbl>
      <w:tblPr>
        <w:tblStyle w:val="TableGrid"/>
        <w:tblW w:w="9504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1584"/>
        <w:gridCol w:w="1584"/>
        <w:gridCol w:w="3312"/>
      </w:tblGrid>
      <w:tr w:rsidR="00152A7C" w:rsidRPr="00447ED7" w14:paraId="45BA03A9" w14:textId="77777777" w:rsidTr="00037A1E">
        <w:trPr>
          <w:cantSplit/>
          <w:tblHeader/>
          <w:jc w:val="center"/>
        </w:trPr>
        <w:tc>
          <w:tcPr>
            <w:tcW w:w="3024" w:type="dxa"/>
            <w:shd w:val="clear" w:color="auto" w:fill="808080" w:themeFill="background1" w:themeFillShade="80"/>
            <w:vAlign w:val="center"/>
          </w:tcPr>
          <w:p w14:paraId="6C4F5E9B" w14:textId="77777777" w:rsidR="00152A7C" w:rsidRPr="00037A1E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lastRenderedPageBreak/>
              <w:t>Ερώτημα</w:t>
            </w:r>
          </w:p>
        </w:tc>
        <w:tc>
          <w:tcPr>
            <w:tcW w:w="1584" w:type="dxa"/>
            <w:shd w:val="clear" w:color="auto" w:fill="808080" w:themeFill="background1" w:themeFillShade="80"/>
            <w:vAlign w:val="center"/>
          </w:tcPr>
          <w:p w14:paraId="3BED5606" w14:textId="77777777" w:rsidR="00152A7C" w:rsidRPr="00037A1E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Χωρίς</w:t>
            </w:r>
            <w:proofErr w:type="spellEnd"/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index</w:t>
            </w:r>
          </w:p>
        </w:tc>
        <w:tc>
          <w:tcPr>
            <w:tcW w:w="1584" w:type="dxa"/>
            <w:shd w:val="clear" w:color="auto" w:fill="808080" w:themeFill="background1" w:themeFillShade="80"/>
            <w:vAlign w:val="center"/>
          </w:tcPr>
          <w:p w14:paraId="1B09E572" w14:textId="77777777" w:rsidR="00152A7C" w:rsidRPr="00037A1E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Με index</w:t>
            </w:r>
          </w:p>
        </w:tc>
        <w:tc>
          <w:tcPr>
            <w:tcW w:w="3312" w:type="dxa"/>
            <w:shd w:val="clear" w:color="auto" w:fill="808080" w:themeFill="background1" w:themeFillShade="80"/>
            <w:vAlign w:val="center"/>
          </w:tcPr>
          <w:p w14:paraId="65B401E8" w14:textId="77777777" w:rsidR="00152A7C" w:rsidRPr="00037A1E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Μετ</w:t>
            </w:r>
            <w:proofErr w:type="spellEnd"/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αβολή</w:t>
            </w:r>
          </w:p>
        </w:tc>
      </w:tr>
      <w:tr w:rsidR="00152A7C" w:rsidRPr="00447ED7" w14:paraId="4A95BFC7" w14:textId="77777777" w:rsidTr="00037A1E">
        <w:trPr>
          <w:cantSplit/>
          <w:jc w:val="center"/>
        </w:trPr>
        <w:tc>
          <w:tcPr>
            <w:tcW w:w="3024" w:type="dxa"/>
            <w:vAlign w:val="center"/>
          </w:tcPr>
          <w:p w14:paraId="0C2B5732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Διάστημ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α βα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θμών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7-12</w:t>
            </w:r>
          </w:p>
        </w:tc>
        <w:tc>
          <w:tcPr>
            <w:tcW w:w="1584" w:type="dxa"/>
            <w:vAlign w:val="center"/>
          </w:tcPr>
          <w:p w14:paraId="75BCC2BF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 xml:space="preserve">53.568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ms</w:t>
            </w:r>
            <w:proofErr w:type="spellEnd"/>
          </w:p>
        </w:tc>
        <w:tc>
          <w:tcPr>
            <w:tcW w:w="1584" w:type="dxa"/>
            <w:vAlign w:val="center"/>
          </w:tcPr>
          <w:p w14:paraId="65881252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 xml:space="preserve">18.695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ms</w:t>
            </w:r>
            <w:proofErr w:type="spellEnd"/>
          </w:p>
        </w:tc>
        <w:tc>
          <w:tcPr>
            <w:tcW w:w="3312" w:type="dxa"/>
            <w:vAlign w:val="center"/>
          </w:tcPr>
          <w:p w14:paraId="3033B439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65,10% β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ελτίωση</w:t>
            </w:r>
            <w:proofErr w:type="spellEnd"/>
          </w:p>
        </w:tc>
      </w:tr>
      <w:tr w:rsidR="00152A7C" w:rsidRPr="00447ED7" w14:paraId="2DBBBA6F" w14:textId="77777777" w:rsidTr="00037A1E">
        <w:trPr>
          <w:cantSplit/>
          <w:jc w:val="center"/>
        </w:trPr>
        <w:tc>
          <w:tcPr>
            <w:tcW w:w="3024" w:type="dxa"/>
            <w:vAlign w:val="center"/>
          </w:tcPr>
          <w:p w14:paraId="6DEB23A9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Αξιολογητής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eval01</w:t>
            </w:r>
          </w:p>
        </w:tc>
        <w:tc>
          <w:tcPr>
            <w:tcW w:w="1584" w:type="dxa"/>
            <w:vAlign w:val="center"/>
          </w:tcPr>
          <w:p w14:paraId="70C3F996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 xml:space="preserve">77.508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ms</w:t>
            </w:r>
            <w:proofErr w:type="spellEnd"/>
          </w:p>
        </w:tc>
        <w:tc>
          <w:tcPr>
            <w:tcW w:w="1584" w:type="dxa"/>
            <w:vAlign w:val="center"/>
          </w:tcPr>
          <w:p w14:paraId="294ADE9D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 xml:space="preserve">77.816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ms</w:t>
            </w:r>
            <w:proofErr w:type="spellEnd"/>
          </w:p>
        </w:tc>
        <w:tc>
          <w:tcPr>
            <w:tcW w:w="3312" w:type="dxa"/>
            <w:vAlign w:val="center"/>
          </w:tcPr>
          <w:p w14:paraId="384AEEE6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-0,40% (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ουσι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αστικά 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μετά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βλητο)</w:t>
            </w:r>
          </w:p>
        </w:tc>
      </w:tr>
    </w:tbl>
    <w:p w14:paraId="15EBF5BD" w14:textId="0FD5F4F0" w:rsidR="00152A7C" w:rsidRPr="004A2C5D" w:rsidRDefault="00037A1E" w:rsidP="00037A1E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r w:rsidRPr="00037A1E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2. Αποτελέσματα του </w:t>
      </w:r>
      <w:r w:rsidRPr="00037A1E">
        <w:rPr>
          <w:rFonts w:ascii="Times New Roman" w:hAnsi="Times New Roman" w:cs="Times New Roman"/>
          <w:color w:val="auto"/>
          <w:sz w:val="22"/>
          <w:szCs w:val="22"/>
        </w:rPr>
        <w:t>benchmark</w:t>
      </w:r>
      <w:r w:rsidRPr="00037A1E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 200 επαναλήψεων.</w:t>
      </w:r>
    </w:p>
    <w:p w14:paraId="550CA8C0" w14:textId="6613FFE9" w:rsidR="001A294F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απουσία βελτίωσης στο δεύτερο ερώτημα τεκμηριώνεται: ο τελεστής </w:t>
      </w:r>
      <w:r w:rsidRPr="00447ED7">
        <w:rPr>
          <w:rFonts w:ascii="Times New Roman" w:hAnsi="Times New Roman" w:cs="Times New Roman"/>
          <w:sz w:val="22"/>
        </w:rPr>
        <w:t>OR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σε δύο διαφορετικές στήλες μπορεί να οδηγήσει τον </w:t>
      </w:r>
      <w:r w:rsidRPr="00447ED7">
        <w:rPr>
          <w:rFonts w:ascii="Times New Roman" w:hAnsi="Times New Roman" w:cs="Times New Roman"/>
          <w:sz w:val="22"/>
        </w:rPr>
        <w:t>optimizer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σε </w:t>
      </w:r>
      <w:r w:rsidRPr="00447ED7">
        <w:rPr>
          <w:rFonts w:ascii="Times New Roman" w:hAnsi="Times New Roman" w:cs="Times New Roman"/>
          <w:sz w:val="22"/>
        </w:rPr>
        <w:t>full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scan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ή </w:t>
      </w:r>
      <w:r w:rsidRPr="00447ED7">
        <w:rPr>
          <w:rFonts w:ascii="Times New Roman" w:hAnsi="Times New Roman" w:cs="Times New Roman"/>
          <w:sz w:val="22"/>
        </w:rPr>
        <w:t>index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merge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με παρόμοιο κόστος. Τα ευρετήρια παραμένουν σωστά ως υποστήριξη των δύο επιμέρους όρων και η πραγματική επιλογή σχεδίου εξαρτάται από την κατανομή δεδομένων και την </w:t>
      </w:r>
      <w:r w:rsidRPr="00447ED7">
        <w:rPr>
          <w:rFonts w:ascii="Times New Roman" w:hAnsi="Times New Roman" w:cs="Times New Roman"/>
          <w:sz w:val="22"/>
        </w:rPr>
        <w:t>cache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204A3052" w14:textId="77777777" w:rsidR="00152A7C" w:rsidRPr="00037A1E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35634156"/>
      <w:bookmarkStart w:id="31" w:name="_Toc235661809"/>
      <w:r w:rsidRPr="00037A1E">
        <w:rPr>
          <w:rFonts w:ascii="Times New Roman" w:hAnsi="Times New Roman" w:cs="Times New Roman"/>
          <w:color w:val="auto"/>
          <w:sz w:val="24"/>
          <w:szCs w:val="24"/>
        </w:rPr>
        <w:t>2.6 Παρα</w:t>
      </w:r>
      <w:proofErr w:type="spellStart"/>
      <w:r w:rsidRPr="00037A1E">
        <w:rPr>
          <w:rFonts w:ascii="Times New Roman" w:hAnsi="Times New Roman" w:cs="Times New Roman"/>
          <w:color w:val="auto"/>
          <w:sz w:val="24"/>
          <w:szCs w:val="24"/>
        </w:rPr>
        <w:t>δείγμ</w:t>
      </w:r>
      <w:proofErr w:type="spellEnd"/>
      <w:r w:rsidRPr="00037A1E">
        <w:rPr>
          <w:rFonts w:ascii="Times New Roman" w:hAnsi="Times New Roman" w:cs="Times New Roman"/>
          <w:color w:val="auto"/>
          <w:sz w:val="24"/>
          <w:szCs w:val="24"/>
        </w:rPr>
        <w:t xml:space="preserve">ατα </w:t>
      </w:r>
      <w:proofErr w:type="spellStart"/>
      <w:r w:rsidRPr="00037A1E">
        <w:rPr>
          <w:rFonts w:ascii="Times New Roman" w:hAnsi="Times New Roman" w:cs="Times New Roman"/>
          <w:color w:val="auto"/>
          <w:sz w:val="24"/>
          <w:szCs w:val="24"/>
        </w:rPr>
        <w:t>εκτέλεσης</w:t>
      </w:r>
      <w:bookmarkEnd w:id="30"/>
      <w:bookmarkEnd w:id="31"/>
      <w:proofErr w:type="spellEnd"/>
    </w:p>
    <w:p w14:paraId="592C82B1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79261540" wp14:editId="450A38FA">
            <wp:extent cx="6217920" cy="2769870"/>
            <wp:effectExtent l="0" t="0" r="0" b="0"/>
            <wp:docPr id="3" name="Picture 4" descr="Σχήμα 3. Επαληθευμένα αποτελέσματα των stored procedures." title="Σχήμα 3. Επαληθευμένα αποτελέσματα των stored proced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Σχήμα 3. Επαληθευμένα αποτελέσματα των stored procedures." title="Σχήμα 3. Επαληθευμένα αποτελέσματα των stored procedures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76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57FD3" w14:textId="682BB2F0" w:rsidR="001A294F" w:rsidRPr="004A2C5D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37A1E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3. Επαληθευμένα αποτελέσματα των </w:t>
      </w:r>
      <w:r w:rsidRPr="00037A1E">
        <w:rPr>
          <w:rFonts w:ascii="Times New Roman" w:hAnsi="Times New Roman" w:cs="Times New Roman"/>
          <w:color w:val="auto"/>
          <w:sz w:val="22"/>
          <w:szCs w:val="22"/>
        </w:rPr>
        <w:t>stored</w:t>
      </w:r>
      <w:r w:rsidRPr="00037A1E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 </w:t>
      </w:r>
      <w:r w:rsidRPr="00037A1E">
        <w:rPr>
          <w:rFonts w:ascii="Times New Roman" w:hAnsi="Times New Roman" w:cs="Times New Roman"/>
          <w:color w:val="auto"/>
          <w:sz w:val="22"/>
          <w:szCs w:val="22"/>
        </w:rPr>
        <w:t>procedures</w:t>
      </w:r>
      <w:r w:rsidRPr="00037A1E">
        <w:rPr>
          <w:rFonts w:ascii="Times New Roman" w:hAnsi="Times New Roman" w:cs="Times New Roman"/>
          <w:color w:val="auto"/>
          <w:sz w:val="22"/>
          <w:szCs w:val="22"/>
          <w:lang w:val="el-GR"/>
        </w:rPr>
        <w:t>.</w:t>
      </w:r>
    </w:p>
    <w:tbl>
      <w:tblPr>
        <w:tblStyle w:val="TableGrid"/>
        <w:tblW w:w="9504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5472"/>
        <w:gridCol w:w="4032"/>
      </w:tblGrid>
      <w:tr w:rsidR="00152A7C" w:rsidRPr="00447ED7" w14:paraId="5FC07ABF" w14:textId="77777777" w:rsidTr="00037A1E">
        <w:trPr>
          <w:cantSplit/>
          <w:tblHeader/>
          <w:jc w:val="center"/>
        </w:trPr>
        <w:tc>
          <w:tcPr>
            <w:tcW w:w="5472" w:type="dxa"/>
            <w:shd w:val="clear" w:color="auto" w:fill="808080" w:themeFill="background1" w:themeFillShade="80"/>
            <w:vAlign w:val="center"/>
          </w:tcPr>
          <w:p w14:paraId="32C7D7FF" w14:textId="77777777" w:rsidR="00152A7C" w:rsidRPr="00037A1E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037A1E">
              <w:rPr>
                <w:rFonts w:ascii="Times New Roman" w:hAnsi="Times New Roman" w:cs="Times New Roman"/>
                <w:color w:val="FFFFFF" w:themeColor="background1"/>
                <w:sz w:val="22"/>
              </w:rPr>
              <w:t>Δοκιμή</w:t>
            </w:r>
            <w:proofErr w:type="spellEnd"/>
          </w:p>
        </w:tc>
        <w:tc>
          <w:tcPr>
            <w:tcW w:w="4032" w:type="dxa"/>
            <w:shd w:val="clear" w:color="auto" w:fill="808080" w:themeFill="background1" w:themeFillShade="80"/>
            <w:vAlign w:val="center"/>
          </w:tcPr>
          <w:p w14:paraId="37B617EC" w14:textId="77777777" w:rsidR="00152A7C" w:rsidRPr="00037A1E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Απ</w:t>
            </w:r>
            <w:proofErr w:type="spellStart"/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οτέλεσμ</w:t>
            </w:r>
            <w:proofErr w:type="spellEnd"/>
            <w:r w:rsidRPr="00037A1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</w:t>
            </w:r>
          </w:p>
        </w:tc>
      </w:tr>
      <w:tr w:rsidR="00152A7C" w:rsidRPr="00447ED7" w14:paraId="41D05011" w14:textId="77777777" w:rsidTr="00037A1E">
        <w:trPr>
          <w:cantSplit/>
          <w:jc w:val="center"/>
        </w:trPr>
        <w:tc>
          <w:tcPr>
            <w:tcW w:w="5472" w:type="dxa"/>
            <w:vAlign w:val="center"/>
          </w:tcPr>
          <w:p w14:paraId="7631CC32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Υπολογισμός βαθμού προσόντων για τον </w:t>
            </w:r>
            <w:r w:rsidRPr="00447ED7">
              <w:rPr>
                <w:rFonts w:ascii="Times New Roman" w:hAnsi="Times New Roman" w:cs="Times New Roman"/>
                <w:sz w:val="22"/>
              </w:rPr>
              <w:t>emp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01</w:t>
            </w:r>
          </w:p>
        </w:tc>
        <w:tc>
          <w:tcPr>
            <w:tcW w:w="4032" w:type="dxa"/>
            <w:vAlign w:val="center"/>
          </w:tcPr>
          <w:p w14:paraId="6F73A00F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4</w:t>
            </w:r>
          </w:p>
        </w:tc>
      </w:tr>
      <w:tr w:rsidR="00152A7C" w:rsidRPr="00447ED7" w14:paraId="54E3D1BA" w14:textId="77777777" w:rsidTr="00037A1E">
        <w:trPr>
          <w:cantSplit/>
          <w:jc w:val="center"/>
        </w:trPr>
        <w:tc>
          <w:tcPr>
            <w:tcW w:w="5472" w:type="dxa"/>
            <w:vAlign w:val="center"/>
          </w:tcPr>
          <w:p w14:paraId="6F9C7650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Ανάκτηση υπάρχοντος βαθμού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αξιολογητή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για τον </w:t>
            </w:r>
            <w:r w:rsidRPr="00447ED7">
              <w:rPr>
                <w:rFonts w:ascii="Times New Roman" w:hAnsi="Times New Roman" w:cs="Times New Roman"/>
                <w:sz w:val="22"/>
              </w:rPr>
              <w:t>emp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01 στη θέση 1</w:t>
            </w:r>
          </w:p>
        </w:tc>
        <w:tc>
          <w:tcPr>
            <w:tcW w:w="4032" w:type="dxa"/>
            <w:vAlign w:val="center"/>
          </w:tcPr>
          <w:p w14:paraId="6073C89B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16 (υπ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άρχων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βα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θμός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152A7C" w:rsidRPr="00447ED7" w14:paraId="7AC9D2BC" w14:textId="77777777" w:rsidTr="00037A1E">
        <w:trPr>
          <w:cantSplit/>
          <w:jc w:val="center"/>
        </w:trPr>
        <w:tc>
          <w:tcPr>
            <w:tcW w:w="5472" w:type="dxa"/>
            <w:vAlign w:val="center"/>
          </w:tcPr>
          <w:p w14:paraId="42F1AA3B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Υπολογισμός βαθμού προσόντων όταν λείπει βαθμός για τον </w:t>
            </w:r>
            <w:r w:rsidRPr="00447ED7">
              <w:rPr>
                <w:rFonts w:ascii="Times New Roman" w:hAnsi="Times New Roman" w:cs="Times New Roman"/>
                <w:sz w:val="22"/>
              </w:rPr>
              <w:t>emp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02 στη θέση 2</w:t>
            </w:r>
          </w:p>
        </w:tc>
        <w:tc>
          <w:tcPr>
            <w:tcW w:w="4032" w:type="dxa"/>
            <w:vAlign w:val="center"/>
          </w:tcPr>
          <w:p w14:paraId="4C1C7538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5 (υπ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ολογισμός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π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ροσόντων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152A7C" w:rsidRPr="00447ED7" w14:paraId="7E08544F" w14:textId="77777777" w:rsidTr="00037A1E">
        <w:trPr>
          <w:cantSplit/>
          <w:jc w:val="center"/>
        </w:trPr>
        <w:tc>
          <w:tcPr>
            <w:tcW w:w="5472" w:type="dxa"/>
            <w:vAlign w:val="center"/>
          </w:tcPr>
          <w:p w14:paraId="2BA67DFE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Έλεγχος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αξιολογητή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που δεν έχει ανατεθεί στην αίτηση</w:t>
            </w:r>
          </w:p>
        </w:tc>
        <w:tc>
          <w:tcPr>
            <w:tcW w:w="4032" w:type="dxa"/>
            <w:vAlign w:val="center"/>
          </w:tcPr>
          <w:p w14:paraId="2D3C5151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0 (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μη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ανα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τεθειμένος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ξιολογητής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152A7C" w:rsidRPr="00447ED7" w14:paraId="5F138363" w14:textId="77777777" w:rsidTr="00037A1E">
        <w:trPr>
          <w:cantSplit/>
          <w:jc w:val="center"/>
        </w:trPr>
        <w:tc>
          <w:tcPr>
            <w:tcW w:w="5472" w:type="dxa"/>
            <w:vAlign w:val="center"/>
          </w:tcPr>
          <w:p w14:paraId="20974A45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Έκδοση αποτελεσμάτων για τη θέση 26</w:t>
            </w:r>
          </w:p>
        </w:tc>
        <w:tc>
          <w:tcPr>
            <w:tcW w:w="4032" w:type="dxa"/>
            <w:vAlign w:val="center"/>
          </w:tcPr>
          <w:p w14:paraId="6708FE5F" w14:textId="77777777" w:rsidR="00152A7C" w:rsidRPr="00447ED7" w:rsidRDefault="00000000" w:rsidP="00037A1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Νικητής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emp17, βα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θμός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17.50, 3 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ιτήσεις</w:t>
            </w:r>
            <w:proofErr w:type="spellEnd"/>
          </w:p>
        </w:tc>
      </w:tr>
    </w:tbl>
    <w:p w14:paraId="5DAA0292" w14:textId="77777777" w:rsidR="00152A7C" w:rsidRPr="00037A1E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35634157"/>
      <w:bookmarkStart w:id="33" w:name="_Toc235661810"/>
      <w:bookmarkEnd w:id="32"/>
      <w:r w:rsidRPr="00037A1E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2.7 </w:t>
      </w:r>
      <w:proofErr w:type="spellStart"/>
      <w:r w:rsidRPr="00037A1E">
        <w:rPr>
          <w:rFonts w:ascii="Times New Roman" w:hAnsi="Times New Roman" w:cs="Times New Roman"/>
          <w:color w:val="auto"/>
          <w:sz w:val="24"/>
          <w:szCs w:val="24"/>
        </w:rPr>
        <w:t>Αρχεί</w:t>
      </w:r>
      <w:proofErr w:type="spellEnd"/>
      <w:r w:rsidRPr="00037A1E">
        <w:rPr>
          <w:rFonts w:ascii="Times New Roman" w:hAnsi="Times New Roman" w:cs="Times New Roman"/>
          <w:color w:val="auto"/>
          <w:sz w:val="24"/>
          <w:szCs w:val="24"/>
        </w:rPr>
        <w:t xml:space="preserve">α stored procedures, </w:t>
      </w:r>
      <w:proofErr w:type="spellStart"/>
      <w:r w:rsidRPr="00037A1E">
        <w:rPr>
          <w:rFonts w:ascii="Times New Roman" w:hAnsi="Times New Roman" w:cs="Times New Roman"/>
          <w:color w:val="auto"/>
          <w:sz w:val="24"/>
          <w:szCs w:val="24"/>
        </w:rPr>
        <w:t>ιστορικού</w:t>
      </w:r>
      <w:proofErr w:type="spellEnd"/>
      <w:r w:rsidRPr="00037A1E">
        <w:rPr>
          <w:rFonts w:ascii="Times New Roman" w:hAnsi="Times New Roman" w:cs="Times New Roman"/>
          <w:color w:val="auto"/>
          <w:sz w:val="24"/>
          <w:szCs w:val="24"/>
        </w:rPr>
        <w:t xml:space="preserve"> και benchmarks</w:t>
      </w:r>
      <w:bookmarkEnd w:id="33"/>
    </w:p>
    <w:p w14:paraId="5E3192FF" w14:textId="77777777" w:rsidR="00152A7C" w:rsidRPr="00037A1E" w:rsidRDefault="00000000" w:rsidP="00037A1E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</w:rPr>
      </w:pPr>
      <w:bookmarkStart w:id="34" w:name="_Toc235634158"/>
      <w:bookmarkStart w:id="35" w:name="_Toc235661811"/>
      <w:r w:rsidRPr="00037A1E">
        <w:rPr>
          <w:rFonts w:ascii="Times New Roman" w:hAnsi="Times New Roman" w:cs="Times New Roman"/>
          <w:color w:val="auto"/>
          <w:sz w:val="22"/>
        </w:rPr>
        <w:t xml:space="preserve">2.7.1 </w:t>
      </w:r>
      <w:proofErr w:type="spellStart"/>
      <w:r w:rsidRPr="00037A1E">
        <w:rPr>
          <w:rFonts w:ascii="Times New Roman" w:hAnsi="Times New Roman" w:cs="Times New Roman"/>
          <w:color w:val="auto"/>
          <w:sz w:val="22"/>
        </w:rPr>
        <w:t>Αρχείο</w:t>
      </w:r>
      <w:proofErr w:type="spellEnd"/>
      <w:r w:rsidRPr="00037A1E">
        <w:rPr>
          <w:rFonts w:ascii="Times New Roman" w:hAnsi="Times New Roman" w:cs="Times New Roman"/>
          <w:color w:val="auto"/>
          <w:sz w:val="22"/>
        </w:rPr>
        <w:t xml:space="preserve"> 03-procedures.sql</w:t>
      </w:r>
      <w:bookmarkEnd w:id="34"/>
      <w:bookmarkEnd w:id="35"/>
    </w:p>
    <w:p w14:paraId="2EE1396C" w14:textId="77777777" w:rsidR="00152A7C" w:rsidRPr="00447ED7" w:rsidRDefault="00000000" w:rsidP="00037A1E">
      <w:pPr>
        <w:spacing w:afterAutospacing="1" w:line="360" w:lineRule="auto"/>
        <w:jc w:val="both"/>
        <w:rPr>
          <w:rFonts w:ascii="Times New Roman" w:hAnsi="Times New Roman" w:cs="Times New Roman"/>
          <w:sz w:val="22"/>
        </w:rPr>
      </w:pPr>
      <w:proofErr w:type="spellStart"/>
      <w:r w:rsidRPr="00447ED7">
        <w:rPr>
          <w:rFonts w:ascii="Times New Roman" w:hAnsi="Times New Roman" w:cs="Times New Roman"/>
          <w:sz w:val="22"/>
        </w:rPr>
        <w:t>Το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α</w:t>
      </w:r>
      <w:proofErr w:type="spellStart"/>
      <w:r w:rsidRPr="00447ED7">
        <w:rPr>
          <w:rFonts w:ascii="Times New Roman" w:hAnsi="Times New Roman" w:cs="Times New Roman"/>
          <w:sz w:val="22"/>
        </w:rPr>
        <w:t>ρχείο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database/03-procedures.sql π</w:t>
      </w:r>
      <w:proofErr w:type="spellStart"/>
      <w:r w:rsidRPr="00447ED7">
        <w:rPr>
          <w:rFonts w:ascii="Times New Roman" w:hAnsi="Times New Roman" w:cs="Times New Roman"/>
          <w:sz w:val="22"/>
        </w:rPr>
        <w:t>εριέχει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τη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συνάρτηση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CalculateQualificationScore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τις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procedures </w:t>
      </w:r>
      <w:proofErr w:type="spellStart"/>
      <w:r w:rsidRPr="00447ED7">
        <w:rPr>
          <w:rFonts w:ascii="Times New Roman" w:hAnsi="Times New Roman" w:cs="Times New Roman"/>
          <w:sz w:val="22"/>
        </w:rPr>
        <w:t>GetEvaluationGrade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47ED7">
        <w:rPr>
          <w:rFonts w:ascii="Times New Roman" w:hAnsi="Times New Roman" w:cs="Times New Roman"/>
          <w:sz w:val="22"/>
        </w:rPr>
        <w:t>manage_application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, EVALUATEPROMOTIONREQUEST, </w:t>
      </w:r>
      <w:proofErr w:type="spellStart"/>
      <w:r w:rsidRPr="00447ED7">
        <w:rPr>
          <w:rFonts w:ascii="Times New Roman" w:hAnsi="Times New Roman" w:cs="Times New Roman"/>
          <w:sz w:val="22"/>
        </w:rPr>
        <w:t>findApplicationsByGrade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findApplicationsByEvaluator</w:t>
      </w:r>
      <w:proofErr w:type="spellEnd"/>
      <w:r w:rsidRPr="00447ED7">
        <w:rPr>
          <w:rFonts w:ascii="Times New Roman" w:hAnsi="Times New Roman" w:cs="Times New Roman"/>
          <w:sz w:val="22"/>
        </w:rPr>
        <w:t>.</w:t>
      </w:r>
    </w:p>
    <w:p w14:paraId="1164B695" w14:textId="77777777" w:rsidR="00152A7C" w:rsidRPr="00037A1E" w:rsidRDefault="00000000" w:rsidP="00037A1E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  <w:lang w:val="el-GR"/>
        </w:rPr>
      </w:pPr>
      <w:bookmarkStart w:id="36" w:name="_Toc235634159"/>
      <w:bookmarkStart w:id="37" w:name="_Toc235661812"/>
      <w:r w:rsidRPr="00037A1E">
        <w:rPr>
          <w:rFonts w:ascii="Times New Roman" w:hAnsi="Times New Roman" w:cs="Times New Roman"/>
          <w:color w:val="auto"/>
          <w:sz w:val="22"/>
          <w:lang w:val="el-GR"/>
        </w:rPr>
        <w:t>2.7.2 Αρχείο 05-</w:t>
      </w:r>
      <w:r w:rsidRPr="00037A1E">
        <w:rPr>
          <w:rFonts w:ascii="Times New Roman" w:hAnsi="Times New Roman" w:cs="Times New Roman"/>
          <w:color w:val="auto"/>
          <w:sz w:val="22"/>
        </w:rPr>
        <w:t>generate</w:t>
      </w:r>
      <w:r w:rsidRPr="00037A1E">
        <w:rPr>
          <w:rFonts w:ascii="Times New Roman" w:hAnsi="Times New Roman" w:cs="Times New Roman"/>
          <w:color w:val="auto"/>
          <w:sz w:val="22"/>
          <w:lang w:val="el-GR"/>
        </w:rPr>
        <w:t>-</w:t>
      </w:r>
      <w:r w:rsidRPr="00037A1E">
        <w:rPr>
          <w:rFonts w:ascii="Times New Roman" w:hAnsi="Times New Roman" w:cs="Times New Roman"/>
          <w:color w:val="auto"/>
          <w:sz w:val="22"/>
        </w:rPr>
        <w:t>history</w:t>
      </w:r>
      <w:r w:rsidRPr="00037A1E">
        <w:rPr>
          <w:rFonts w:ascii="Times New Roman" w:hAnsi="Times New Roman" w:cs="Times New Roman"/>
          <w:color w:val="auto"/>
          <w:sz w:val="22"/>
          <w:lang w:val="el-GR"/>
        </w:rPr>
        <w:t>.</w:t>
      </w:r>
      <w:proofErr w:type="spellStart"/>
      <w:r w:rsidRPr="00037A1E">
        <w:rPr>
          <w:rFonts w:ascii="Times New Roman" w:hAnsi="Times New Roman" w:cs="Times New Roman"/>
          <w:color w:val="auto"/>
          <w:sz w:val="22"/>
        </w:rPr>
        <w:t>sql</w:t>
      </w:r>
      <w:bookmarkEnd w:id="36"/>
      <w:bookmarkEnd w:id="37"/>
      <w:proofErr w:type="spellEnd"/>
    </w:p>
    <w:p w14:paraId="5FBD3D81" w14:textId="77777777" w:rsidR="00152A7C" w:rsidRPr="00447ED7" w:rsidRDefault="00000000" w:rsidP="00037A1E">
      <w:pPr>
        <w:spacing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αρχείο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/05-</w:t>
      </w:r>
      <w:r w:rsidRPr="00447ED7">
        <w:rPr>
          <w:rFonts w:ascii="Times New Roman" w:hAnsi="Times New Roman" w:cs="Times New Roman"/>
          <w:sz w:val="22"/>
        </w:rPr>
        <w:t>generate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history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δημιουργεί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επαναλήψιμα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το ιστορικό των 60.001 ολοκληρωμένων αιτήσεων, με βαθμούς από 1 έως 20, χωρίς να απαιτούνται χιλιάδες ξεχωριστές εντολές </w:t>
      </w:r>
      <w:r w:rsidRPr="00447ED7">
        <w:rPr>
          <w:rFonts w:ascii="Times New Roman" w:hAnsi="Times New Roman" w:cs="Times New Roman"/>
          <w:sz w:val="22"/>
        </w:rPr>
        <w:t>INSERT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79ED73B9" w14:textId="77777777" w:rsidR="00152A7C" w:rsidRPr="00037A1E" w:rsidRDefault="00000000" w:rsidP="00037A1E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  <w:lang w:val="el-GR"/>
        </w:rPr>
      </w:pPr>
      <w:bookmarkStart w:id="38" w:name="_Toc235634160"/>
      <w:bookmarkStart w:id="39" w:name="_Toc235661813"/>
      <w:r w:rsidRPr="00037A1E">
        <w:rPr>
          <w:rFonts w:ascii="Times New Roman" w:hAnsi="Times New Roman" w:cs="Times New Roman"/>
          <w:color w:val="auto"/>
          <w:sz w:val="22"/>
          <w:lang w:val="el-GR"/>
        </w:rPr>
        <w:t>2.7.3 Αρχείο 06-</w:t>
      </w:r>
      <w:r w:rsidRPr="00037A1E">
        <w:rPr>
          <w:rFonts w:ascii="Times New Roman" w:hAnsi="Times New Roman" w:cs="Times New Roman"/>
          <w:color w:val="auto"/>
          <w:sz w:val="22"/>
        </w:rPr>
        <w:t>indexes</w:t>
      </w:r>
      <w:r w:rsidRPr="00037A1E">
        <w:rPr>
          <w:rFonts w:ascii="Times New Roman" w:hAnsi="Times New Roman" w:cs="Times New Roman"/>
          <w:color w:val="auto"/>
          <w:sz w:val="22"/>
          <w:lang w:val="el-GR"/>
        </w:rPr>
        <w:t>-</w:t>
      </w:r>
      <w:r w:rsidRPr="00037A1E">
        <w:rPr>
          <w:rFonts w:ascii="Times New Roman" w:hAnsi="Times New Roman" w:cs="Times New Roman"/>
          <w:color w:val="auto"/>
          <w:sz w:val="22"/>
        </w:rPr>
        <w:t>and</w:t>
      </w:r>
      <w:r w:rsidRPr="00037A1E">
        <w:rPr>
          <w:rFonts w:ascii="Times New Roman" w:hAnsi="Times New Roman" w:cs="Times New Roman"/>
          <w:color w:val="auto"/>
          <w:sz w:val="22"/>
          <w:lang w:val="el-GR"/>
        </w:rPr>
        <w:t>-</w:t>
      </w:r>
      <w:r w:rsidRPr="00037A1E">
        <w:rPr>
          <w:rFonts w:ascii="Times New Roman" w:hAnsi="Times New Roman" w:cs="Times New Roman"/>
          <w:color w:val="auto"/>
          <w:sz w:val="22"/>
        </w:rPr>
        <w:t>benchmarks</w:t>
      </w:r>
      <w:r w:rsidRPr="00037A1E">
        <w:rPr>
          <w:rFonts w:ascii="Times New Roman" w:hAnsi="Times New Roman" w:cs="Times New Roman"/>
          <w:color w:val="auto"/>
          <w:sz w:val="22"/>
          <w:lang w:val="el-GR"/>
        </w:rPr>
        <w:t>.</w:t>
      </w:r>
      <w:proofErr w:type="spellStart"/>
      <w:r w:rsidRPr="00037A1E">
        <w:rPr>
          <w:rFonts w:ascii="Times New Roman" w:hAnsi="Times New Roman" w:cs="Times New Roman"/>
          <w:color w:val="auto"/>
          <w:sz w:val="22"/>
        </w:rPr>
        <w:t>sql</w:t>
      </w:r>
      <w:bookmarkEnd w:id="38"/>
      <w:bookmarkEnd w:id="39"/>
      <w:proofErr w:type="spellEnd"/>
    </w:p>
    <w:p w14:paraId="257D75B2" w14:textId="77777777" w:rsidR="00152A7C" w:rsidRPr="00447ED7" w:rsidRDefault="00000000" w:rsidP="00037A1E">
      <w:pPr>
        <w:spacing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αρχείο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/06-</w:t>
      </w:r>
      <w:r w:rsidRPr="00447ED7">
        <w:rPr>
          <w:rFonts w:ascii="Times New Roman" w:hAnsi="Times New Roman" w:cs="Times New Roman"/>
          <w:sz w:val="22"/>
        </w:rPr>
        <w:t>indexes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and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benchmarks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εγκαθιστά τα τρία σύνθετα ευρετήρια του </w:t>
      </w:r>
      <w:r w:rsidRPr="00447ED7">
        <w:rPr>
          <w:rFonts w:ascii="Times New Roman" w:hAnsi="Times New Roman" w:cs="Times New Roman"/>
          <w:sz w:val="22"/>
        </w:rPr>
        <w:t>request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history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εκτελεί τα ερωτήματα πριν και μετά την εγκατάστασή τους και παρουσιάζει τους χρόνους εκτέλεσης και τα σχέδια </w:t>
      </w:r>
      <w:r w:rsidRPr="00447ED7">
        <w:rPr>
          <w:rFonts w:ascii="Times New Roman" w:hAnsi="Times New Roman" w:cs="Times New Roman"/>
          <w:sz w:val="22"/>
        </w:rPr>
        <w:t>EXPLAIN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ANALYZE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5919004F" w14:textId="77777777" w:rsidR="00152A7C" w:rsidRPr="00037A1E" w:rsidRDefault="00000000" w:rsidP="00447ED7">
      <w:pPr>
        <w:pStyle w:val="Heading1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8"/>
          <w:lang w:val="el-GR"/>
        </w:rPr>
      </w:pPr>
      <w:bookmarkStart w:id="40" w:name="_Toc235634161"/>
      <w:bookmarkStart w:id="41" w:name="_Toc235661814"/>
      <w:r w:rsidRPr="00037A1E">
        <w:rPr>
          <w:rFonts w:ascii="Times New Roman" w:hAnsi="Times New Roman" w:cs="Times New Roman"/>
          <w:color w:val="auto"/>
          <w:sz w:val="28"/>
          <w:lang w:val="el-GR"/>
        </w:rPr>
        <w:lastRenderedPageBreak/>
        <w:t>ΚΕΦΑΛΑΙΟ 3: Triggers</w:t>
      </w:r>
      <w:bookmarkEnd w:id="40"/>
      <w:bookmarkEnd w:id="41"/>
    </w:p>
    <w:p w14:paraId="2F2DBDF4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κεφάλαιο παρουσιάζει τους 12 </w:t>
      </w:r>
      <w:r w:rsidRPr="00447ED7">
        <w:rPr>
          <w:rFonts w:ascii="Times New Roman" w:hAnsi="Times New Roman" w:cs="Times New Roman"/>
          <w:sz w:val="22"/>
        </w:rPr>
        <w:t>triggers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της βάσης. Οι </w:t>
      </w:r>
      <w:r w:rsidRPr="00447ED7">
        <w:rPr>
          <w:rFonts w:ascii="Times New Roman" w:hAnsi="Times New Roman" w:cs="Times New Roman"/>
          <w:sz w:val="22"/>
        </w:rPr>
        <w:t>triggers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καλύπτουν την αυτόματη αρίθμηση </w:t>
      </w:r>
      <w:r w:rsidRPr="00447ED7">
        <w:rPr>
          <w:rFonts w:ascii="Times New Roman" w:hAnsi="Times New Roman" w:cs="Times New Roman"/>
          <w:sz w:val="22"/>
        </w:rPr>
        <w:t>project</w:t>
      </w:r>
      <w:r w:rsidRPr="00447ED7">
        <w:rPr>
          <w:rFonts w:ascii="Times New Roman" w:hAnsi="Times New Roman" w:cs="Times New Roman"/>
          <w:sz w:val="22"/>
          <w:lang w:val="el-GR"/>
        </w:rPr>
        <w:t>, τους περιορισμούς εισαγωγής/ακύρωσης/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επανενεργοποίησης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αιτήσεων και την καταγραφή ενεργειών στους πίνακες </w:t>
      </w:r>
      <w:r w:rsidRPr="00447ED7">
        <w:rPr>
          <w:rFonts w:ascii="Times New Roman" w:hAnsi="Times New Roman" w:cs="Times New Roman"/>
          <w:sz w:val="22"/>
        </w:rPr>
        <w:t>job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user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degree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08DCF8A9" w14:textId="77777777" w:rsidR="00152A7C" w:rsidRPr="001A294F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42" w:name="_Toc235634162"/>
      <w:bookmarkStart w:id="43" w:name="_Toc235661815"/>
      <w:r w:rsidRPr="001A294F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3.1 Αυτόματη αρίθμηση </w:t>
      </w:r>
      <w:r w:rsidRPr="001A294F">
        <w:rPr>
          <w:rFonts w:ascii="Times New Roman" w:hAnsi="Times New Roman" w:cs="Times New Roman"/>
          <w:color w:val="auto"/>
          <w:sz w:val="24"/>
          <w:szCs w:val="24"/>
        </w:rPr>
        <w:t>project</w:t>
      </w:r>
      <w:bookmarkEnd w:id="42"/>
      <w:bookmarkEnd w:id="43"/>
    </w:p>
    <w:p w14:paraId="7080BB15" w14:textId="6F7C9001" w:rsidR="004A2C5D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 </w:t>
      </w:r>
      <w:proofErr w:type="spellStart"/>
      <w:r w:rsidRPr="00447ED7">
        <w:rPr>
          <w:rFonts w:ascii="Times New Roman" w:hAnsi="Times New Roman" w:cs="Times New Roman"/>
          <w:sz w:val="22"/>
        </w:rPr>
        <w:t>trg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project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before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insert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number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υπολογίζει </w:t>
      </w:r>
      <w:r w:rsidRPr="00447ED7">
        <w:rPr>
          <w:rFonts w:ascii="Times New Roman" w:hAnsi="Times New Roman" w:cs="Times New Roman"/>
          <w:sz w:val="22"/>
        </w:rPr>
        <w:t>MAX</w:t>
      </w:r>
      <w:r w:rsidRPr="00447ED7">
        <w:rPr>
          <w:rFonts w:ascii="Times New Roman" w:hAnsi="Times New Roman" w:cs="Times New Roman"/>
          <w:sz w:val="22"/>
          <w:lang w:val="el-GR"/>
        </w:rPr>
        <w:t>(</w:t>
      </w:r>
      <w:r w:rsidRPr="00447ED7">
        <w:rPr>
          <w:rFonts w:ascii="Times New Roman" w:hAnsi="Times New Roman" w:cs="Times New Roman"/>
          <w:sz w:val="22"/>
        </w:rPr>
        <w:t>num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)+1 για τον συγκεκριμένο εργαζόμενο όταν το </w:t>
      </w:r>
      <w:r w:rsidRPr="00447ED7">
        <w:rPr>
          <w:rFonts w:ascii="Times New Roman" w:hAnsi="Times New Roman" w:cs="Times New Roman"/>
          <w:sz w:val="22"/>
        </w:rPr>
        <w:t>num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δίνεται ως 0 ή </w:t>
      </w:r>
      <w:r w:rsidRPr="00447ED7">
        <w:rPr>
          <w:rFonts w:ascii="Times New Roman" w:hAnsi="Times New Roman" w:cs="Times New Roman"/>
          <w:sz w:val="22"/>
        </w:rPr>
        <w:t>NULL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Με αυτόν τον τρόπο κάθε εργαζόμενος έχει ανεξάρτητη ακολουθία 1, 2, 3, ... χωρίς να απαιτείται καθολικό </w:t>
      </w:r>
      <w:r w:rsidRPr="00447ED7">
        <w:rPr>
          <w:rFonts w:ascii="Times New Roman" w:hAnsi="Times New Roman" w:cs="Times New Roman"/>
          <w:sz w:val="22"/>
        </w:rPr>
        <w:t>AUTO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INCREMENT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3C179297" w14:textId="77777777" w:rsidR="00152A7C" w:rsidRPr="001A294F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44" w:name="_Toc235634163"/>
      <w:bookmarkStart w:id="45" w:name="_Toc235661816"/>
      <w:r w:rsidRPr="001A294F">
        <w:rPr>
          <w:rFonts w:ascii="Times New Roman" w:hAnsi="Times New Roman" w:cs="Times New Roman"/>
          <w:color w:val="auto"/>
          <w:sz w:val="24"/>
          <w:szCs w:val="24"/>
          <w:lang w:val="el-GR"/>
        </w:rPr>
        <w:t>3.2 Έλεγχοι αιτήσεων</w:t>
      </w:r>
      <w:bookmarkEnd w:id="44"/>
      <w:bookmarkEnd w:id="45"/>
    </w:p>
    <w:p w14:paraId="3A50B9A0" w14:textId="0DA389C1" w:rsidR="004A2C5D" w:rsidRPr="004A2C5D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 </w:t>
      </w:r>
      <w:r w:rsidRPr="00447ED7">
        <w:rPr>
          <w:rFonts w:ascii="Times New Roman" w:hAnsi="Times New Roman" w:cs="Times New Roman"/>
          <w:sz w:val="22"/>
        </w:rPr>
        <w:t>BEFORE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INSERT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trigger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απορρίπτει αίτηση όταν απομένουν λιγότερες από 15 ημέρες μέχρι το </w:t>
      </w:r>
      <w:r w:rsidRPr="00447ED7">
        <w:rPr>
          <w:rFonts w:ascii="Times New Roman" w:hAnsi="Times New Roman" w:cs="Times New Roman"/>
          <w:sz w:val="22"/>
        </w:rPr>
        <w:t>start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date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όταν υπάρχουν ήδη τρεις ενεργές αιτήσεις, όταν οι δύο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αξιολογητές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είναι ίδιοι ή όταν η κατάσταση/ημερομηνία ακύρωσης δεν είναι συνεπείς. Ο </w:t>
      </w:r>
      <w:r w:rsidRPr="00447ED7">
        <w:rPr>
          <w:rFonts w:ascii="Times New Roman" w:hAnsi="Times New Roman" w:cs="Times New Roman"/>
          <w:sz w:val="22"/>
        </w:rPr>
        <w:t>BEFORE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UPDATE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trigger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ελέγχει την προθεσμία ακύρωσης των 10 ημερών και το όριο των τριών ενεργών αιτήσεων κατά την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επανενεργοποίηση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3F9A8504" w14:textId="250D1049" w:rsidR="00152A7C" w:rsidRPr="00544AAE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35634164"/>
      <w:bookmarkStart w:id="47" w:name="_Toc235661817"/>
      <w:r w:rsidRPr="00544AAE">
        <w:rPr>
          <w:rFonts w:ascii="Times New Roman" w:hAnsi="Times New Roman" w:cs="Times New Roman"/>
          <w:color w:val="auto"/>
          <w:sz w:val="24"/>
          <w:szCs w:val="24"/>
        </w:rPr>
        <w:t xml:space="preserve">3.3 </w:t>
      </w:r>
      <w:r w:rsidRPr="001A294F">
        <w:rPr>
          <w:rFonts w:ascii="Times New Roman" w:hAnsi="Times New Roman" w:cs="Times New Roman"/>
          <w:color w:val="auto"/>
          <w:sz w:val="24"/>
          <w:szCs w:val="24"/>
          <w:lang w:val="el-GR"/>
        </w:rPr>
        <w:t>Καταγραφή</w:t>
      </w:r>
      <w:r w:rsidRPr="00544AA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A294F">
        <w:rPr>
          <w:rFonts w:ascii="Times New Roman" w:hAnsi="Times New Roman" w:cs="Times New Roman"/>
          <w:color w:val="auto"/>
          <w:sz w:val="24"/>
          <w:szCs w:val="24"/>
          <w:lang w:val="el-GR"/>
        </w:rPr>
        <w:t>ενεργειών</w:t>
      </w:r>
      <w:r w:rsidRPr="00544AA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A294F">
        <w:rPr>
          <w:rFonts w:ascii="Times New Roman" w:hAnsi="Times New Roman" w:cs="Times New Roman"/>
          <w:color w:val="auto"/>
          <w:sz w:val="24"/>
          <w:szCs w:val="24"/>
        </w:rPr>
        <w:t>DBA</w:t>
      </w:r>
      <w:bookmarkEnd w:id="46"/>
      <w:bookmarkEnd w:id="47"/>
    </w:p>
    <w:p w14:paraId="093BC5E0" w14:textId="1937DC81" w:rsidR="004A2C5D" w:rsidRPr="004A2C5D" w:rsidRDefault="00000000" w:rsidP="004A2C5D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>Για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κάθε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έναν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από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τους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πίνακες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job</w:t>
      </w:r>
      <w:r w:rsidRPr="00544AAE">
        <w:rPr>
          <w:rFonts w:ascii="Times New Roman" w:hAnsi="Times New Roman" w:cs="Times New Roman"/>
          <w:sz w:val="22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user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και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degree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υπάρχουν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AFTER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INSERT</w:t>
      </w:r>
      <w:r w:rsidRPr="00544AAE">
        <w:rPr>
          <w:rFonts w:ascii="Times New Roman" w:hAnsi="Times New Roman" w:cs="Times New Roman"/>
          <w:sz w:val="22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AFTER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UPDATE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  <w:lang w:val="el-GR"/>
        </w:rPr>
        <w:t>και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AFTER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DELETE</w:t>
      </w:r>
      <w:r w:rsidRPr="00544AAE">
        <w:rPr>
          <w:rFonts w:ascii="Times New Roman" w:hAnsi="Times New Roman" w:cs="Times New Roman"/>
          <w:sz w:val="22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triggers</w:t>
      </w:r>
      <w:r w:rsidRPr="00544AAE">
        <w:rPr>
          <w:rFonts w:ascii="Times New Roman" w:hAnsi="Times New Roman" w:cs="Times New Roman"/>
          <w:sz w:val="22"/>
        </w:rPr>
        <w:t xml:space="preserve">. 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Συνολικά εννέα </w:t>
      </w:r>
      <w:r w:rsidRPr="00447ED7">
        <w:rPr>
          <w:rFonts w:ascii="Times New Roman" w:hAnsi="Times New Roman" w:cs="Times New Roman"/>
          <w:sz w:val="22"/>
        </w:rPr>
        <w:t>audit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triggers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γράφουν στον </w:t>
      </w:r>
      <w:r w:rsidRPr="00447ED7">
        <w:rPr>
          <w:rFonts w:ascii="Times New Roman" w:hAnsi="Times New Roman" w:cs="Times New Roman"/>
          <w:sz w:val="22"/>
        </w:rPr>
        <w:t>dba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log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Το πεδίο </w:t>
      </w:r>
      <w:r w:rsidRPr="00447ED7">
        <w:rPr>
          <w:rFonts w:ascii="Times New Roman" w:hAnsi="Times New Roman" w:cs="Times New Roman"/>
          <w:sz w:val="22"/>
        </w:rPr>
        <w:t>changed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by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λαμβάνει το </w:t>
      </w:r>
      <w:r w:rsidRPr="00447ED7">
        <w:rPr>
          <w:rFonts w:ascii="Times New Roman" w:hAnsi="Times New Roman" w:cs="Times New Roman"/>
          <w:sz w:val="22"/>
        </w:rPr>
        <w:t>CURRENT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USER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() της </w:t>
      </w:r>
      <w:r w:rsidRPr="00447ED7">
        <w:rPr>
          <w:rFonts w:ascii="Times New Roman" w:hAnsi="Times New Roman" w:cs="Times New Roman"/>
          <w:sz w:val="22"/>
        </w:rPr>
        <w:t>MySQL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Για τον πίνακα </w:t>
      </w:r>
      <w:r w:rsidRPr="00447ED7">
        <w:rPr>
          <w:rFonts w:ascii="Times New Roman" w:hAnsi="Times New Roman" w:cs="Times New Roman"/>
          <w:sz w:val="22"/>
        </w:rPr>
        <w:t>user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τα </w:t>
      </w:r>
      <w:r w:rsidRPr="00447ED7">
        <w:rPr>
          <w:rFonts w:ascii="Times New Roman" w:hAnsi="Times New Roman" w:cs="Times New Roman"/>
          <w:sz w:val="22"/>
        </w:rPr>
        <w:t>JSON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στιγμιότυπα δεν περιλαμβάνουν </w:t>
      </w:r>
      <w:r w:rsidRPr="00447ED7">
        <w:rPr>
          <w:rFonts w:ascii="Times New Roman" w:hAnsi="Times New Roman" w:cs="Times New Roman"/>
          <w:sz w:val="22"/>
        </w:rPr>
        <w:t>password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bookmarkStart w:id="48" w:name="_Toc235634165"/>
      <w:bookmarkStart w:id="49" w:name="_Toc235661818"/>
    </w:p>
    <w:p w14:paraId="2D2307D5" w14:textId="172E2F3D" w:rsidR="00152A7C" w:rsidRPr="004A2C5D" w:rsidRDefault="00544AAE" w:rsidP="004A2C5D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r w:rsidRPr="00447ED7">
        <w:rPr>
          <w:rFonts w:ascii="Times New Roman" w:hAnsi="Times New Roman" w:cs="Times New Roman"/>
          <w:noProof/>
          <w:sz w:val="22"/>
        </w:rPr>
        <w:drawing>
          <wp:anchor distT="0" distB="0" distL="114300" distR="114300" simplePos="0" relativeHeight="251657216" behindDoc="0" locked="0" layoutInCell="1" allowOverlap="1" wp14:anchorId="3438AB0F" wp14:editId="26B3517E">
            <wp:simplePos x="0" y="0"/>
            <wp:positionH relativeFrom="column">
              <wp:posOffset>-64135</wp:posOffset>
            </wp:positionH>
            <wp:positionV relativeFrom="paragraph">
              <wp:posOffset>290195</wp:posOffset>
            </wp:positionV>
            <wp:extent cx="6217920" cy="2933065"/>
            <wp:effectExtent l="0" t="0" r="0" b="635"/>
            <wp:wrapNone/>
            <wp:docPr id="4" name="Picture 5" descr="Σχήμα 4. Αποτελέσματα ελεγχόμενων δοκιμών των triggers." title="Σχήμα 4. Αποτελέσματα ελεγχόμενων δοκιμών των trigg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Σχήμα 4. Αποτελέσματα ελεγχόμενων δοκιμών των triggers." title="Σχήμα 4. Αποτελέσματα ελεγχόμενων δοκιμών των trigger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3.4 Παραδείγματα εκτέλεσης</w:t>
      </w:r>
      <w:bookmarkEnd w:id="48"/>
      <w:bookmarkEnd w:id="49"/>
    </w:p>
    <w:p w14:paraId="73068E0D" w14:textId="77777777" w:rsidR="004A2C5D" w:rsidRDefault="004A2C5D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40D63A39" w14:textId="77777777" w:rsidR="004A2C5D" w:rsidRDefault="004A2C5D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76B33FCB" w14:textId="77777777" w:rsidR="004A2C5D" w:rsidRDefault="004A2C5D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7585CD1B" w14:textId="77777777" w:rsidR="004A2C5D" w:rsidRDefault="004A2C5D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79EEEFF0" w14:textId="77777777" w:rsidR="004A2C5D" w:rsidRDefault="004A2C5D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357F45EF" w14:textId="77777777" w:rsidR="004A2C5D" w:rsidRDefault="004A2C5D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33F052EB" w14:textId="489BAC4F" w:rsidR="00152A7C" w:rsidRPr="00447ED7" w:rsidRDefault="00152A7C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25A9C15D" w14:textId="77777777" w:rsidR="00152A7C" w:rsidRPr="004A2C5D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4. Αποτελέσματα ελεγχόμενων δοκιμών των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triggers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.</w:t>
      </w:r>
    </w:p>
    <w:p w14:paraId="7C6BC4E7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lastRenderedPageBreak/>
        <w:t xml:space="preserve">Οι δοκιμές δημιουργούν προσωρινές θέσεις και αιτήσεις, εκτελούν τις επιτρεπτές και μη επιτρεπτές μεταβολές και στη συνέχεια αφαιρούν τα προσωρινά δεδομένα. Οι αναμενόμενες </w:t>
      </w:r>
      <w:r w:rsidRPr="00447ED7">
        <w:rPr>
          <w:rFonts w:ascii="Times New Roman" w:hAnsi="Times New Roman" w:cs="Times New Roman"/>
          <w:sz w:val="22"/>
        </w:rPr>
        <w:t>SQL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exceptions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καταγράφονται ως </w:t>
      </w:r>
      <w:r w:rsidRPr="00447ED7">
        <w:rPr>
          <w:rFonts w:ascii="Times New Roman" w:hAnsi="Times New Roman" w:cs="Times New Roman"/>
          <w:sz w:val="22"/>
        </w:rPr>
        <w:t>PASS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δεν αποτελούν αποτυχία του </w:t>
      </w:r>
      <w:r w:rsidRPr="00447ED7">
        <w:rPr>
          <w:rFonts w:ascii="Times New Roman" w:hAnsi="Times New Roman" w:cs="Times New Roman"/>
          <w:sz w:val="22"/>
        </w:rPr>
        <w:t>script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4D6DD3FE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50" w:name="_Toc235634166"/>
      <w:bookmarkStart w:id="51" w:name="_Toc235661819"/>
      <w:bookmarkEnd w:id="50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3.5 Αρχείο υλοποίησης των triggers</w:t>
      </w:r>
      <w:bookmarkEnd w:id="51"/>
    </w:p>
    <w:p w14:paraId="096A9DB4" w14:textId="77777777" w:rsidR="00152A7C" w:rsidRPr="004A2C5D" w:rsidRDefault="00000000" w:rsidP="004A2C5D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</w:rPr>
      </w:pPr>
      <w:bookmarkStart w:id="52" w:name="_Toc235634167"/>
      <w:bookmarkStart w:id="53" w:name="_Toc235661820"/>
      <w:r w:rsidRPr="004A2C5D">
        <w:rPr>
          <w:rFonts w:ascii="Times New Roman" w:hAnsi="Times New Roman" w:cs="Times New Roman"/>
          <w:color w:val="auto"/>
          <w:sz w:val="22"/>
        </w:rPr>
        <w:t>3.5.1 Αρχείο 04-triggers.</w:t>
      </w:r>
      <w:proofErr w:type="spellStart"/>
      <w:r w:rsidRPr="004A2C5D">
        <w:rPr>
          <w:rFonts w:ascii="Times New Roman" w:hAnsi="Times New Roman" w:cs="Times New Roman"/>
          <w:color w:val="auto"/>
          <w:sz w:val="22"/>
        </w:rPr>
        <w:t>sql</w:t>
      </w:r>
      <w:bookmarkEnd w:id="52"/>
      <w:bookmarkEnd w:id="53"/>
      <w:proofErr w:type="spellEnd"/>
    </w:p>
    <w:p w14:paraId="5A30C17B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αρχείο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>/04-</w:t>
      </w:r>
      <w:r w:rsidRPr="00447ED7">
        <w:rPr>
          <w:rFonts w:ascii="Times New Roman" w:hAnsi="Times New Roman" w:cs="Times New Roman"/>
          <w:sz w:val="22"/>
        </w:rPr>
        <w:t>triggers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proofErr w:type="spellStart"/>
      <w:r w:rsidRPr="00447ED7">
        <w:rPr>
          <w:rFonts w:ascii="Times New Roman" w:hAnsi="Times New Roman" w:cs="Times New Roman"/>
          <w:sz w:val="22"/>
        </w:rPr>
        <w:t>sql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περιέχει τους δώδεκα </w:t>
      </w:r>
      <w:r w:rsidRPr="00447ED7">
        <w:rPr>
          <w:rFonts w:ascii="Times New Roman" w:hAnsi="Times New Roman" w:cs="Times New Roman"/>
          <w:sz w:val="22"/>
        </w:rPr>
        <w:t>triggers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για την αυτόματη αρίθμηση </w:t>
      </w:r>
      <w:r w:rsidRPr="00447ED7">
        <w:rPr>
          <w:rFonts w:ascii="Times New Roman" w:hAnsi="Times New Roman" w:cs="Times New Roman"/>
          <w:sz w:val="22"/>
        </w:rPr>
        <w:t>project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τους περιορισμούς αιτήσεων και την καταγραφή ενεργειών στους πίνακες </w:t>
      </w:r>
      <w:r w:rsidRPr="00447ED7">
        <w:rPr>
          <w:rFonts w:ascii="Times New Roman" w:hAnsi="Times New Roman" w:cs="Times New Roman"/>
          <w:sz w:val="22"/>
        </w:rPr>
        <w:t>job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user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degree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1B7B6347" w14:textId="77777777" w:rsidR="00152A7C" w:rsidRPr="004A2C5D" w:rsidRDefault="00000000" w:rsidP="00447ED7">
      <w:pPr>
        <w:pStyle w:val="Heading1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8"/>
          <w:lang w:val="el-GR"/>
        </w:rPr>
      </w:pPr>
      <w:bookmarkStart w:id="54" w:name="_Toc235634168"/>
      <w:bookmarkStart w:id="55" w:name="_Toc235661821"/>
      <w:r w:rsidRPr="004A2C5D">
        <w:rPr>
          <w:rFonts w:ascii="Times New Roman" w:hAnsi="Times New Roman" w:cs="Times New Roman"/>
          <w:color w:val="auto"/>
          <w:sz w:val="28"/>
          <w:lang w:val="el-GR"/>
        </w:rPr>
        <w:lastRenderedPageBreak/>
        <w:t xml:space="preserve">ΚΕΦΑΛΑΙΟ 4: Γραφική </w:t>
      </w:r>
      <w:proofErr w:type="spellStart"/>
      <w:r w:rsidRPr="004A2C5D">
        <w:rPr>
          <w:rFonts w:ascii="Times New Roman" w:hAnsi="Times New Roman" w:cs="Times New Roman"/>
          <w:color w:val="auto"/>
          <w:sz w:val="28"/>
          <w:lang w:val="el-GR"/>
        </w:rPr>
        <w:t>Διεπαφή</w:t>
      </w:r>
      <w:proofErr w:type="spellEnd"/>
      <w:r w:rsidRPr="004A2C5D">
        <w:rPr>
          <w:rFonts w:ascii="Times New Roman" w:hAnsi="Times New Roman" w:cs="Times New Roman"/>
          <w:color w:val="auto"/>
          <w:sz w:val="28"/>
          <w:lang w:val="el-GR"/>
        </w:rPr>
        <w:t xml:space="preserve"> Χρήστη</w:t>
      </w:r>
      <w:bookmarkEnd w:id="54"/>
      <w:bookmarkEnd w:id="55"/>
    </w:p>
    <w:p w14:paraId="679C5B3B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Μέρος Β υλοποιήθηκε σε 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με </w:t>
      </w:r>
      <w:r w:rsidRPr="00447ED7">
        <w:rPr>
          <w:rFonts w:ascii="Times New Roman" w:hAnsi="Times New Roman" w:cs="Times New Roman"/>
          <w:sz w:val="22"/>
        </w:rPr>
        <w:t>Swing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JDBC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Η εφαρμογή επιτρέπει στον </w:t>
      </w:r>
      <w:r w:rsidRPr="00447ED7">
        <w:rPr>
          <w:rFonts w:ascii="Times New Roman" w:hAnsi="Times New Roman" w:cs="Times New Roman"/>
          <w:sz w:val="22"/>
        </w:rPr>
        <w:t>DBA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να επιλέξει οποιονδήποτε πίνακα, να δει τα δεδομένα και να εκτελέσει εισαγωγή, τροποποίηση και διαγραφή. Επιπλέον, χρησιμοποιεί </w:t>
      </w:r>
      <w:r w:rsidRPr="00447ED7">
        <w:rPr>
          <w:rFonts w:ascii="Times New Roman" w:hAnsi="Times New Roman" w:cs="Times New Roman"/>
          <w:sz w:val="22"/>
        </w:rPr>
        <w:t>metadata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της </w:t>
      </w:r>
      <w:r w:rsidRPr="00447ED7">
        <w:rPr>
          <w:rFonts w:ascii="Times New Roman" w:hAnsi="Times New Roman" w:cs="Times New Roman"/>
          <w:sz w:val="22"/>
        </w:rPr>
        <w:t>MySQL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για να δημιουργεί δυναμικά φόρμες και να περιορίζει λανθασμένες εισόδους.</w:t>
      </w:r>
    </w:p>
    <w:p w14:paraId="7464C85D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56" w:name="_Toc235634169"/>
      <w:bookmarkStart w:id="57" w:name="_Toc235661822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4.1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Αρχιτεκτονική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 και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τεχνολογίες</w:t>
      </w:r>
      <w:bookmarkEnd w:id="56"/>
      <w:bookmarkEnd w:id="57"/>
      <w:proofErr w:type="spellEnd"/>
    </w:p>
    <w:p w14:paraId="59678122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6B9FB12" wp14:editId="77E19576">
            <wp:extent cx="5943600" cy="1123315"/>
            <wp:effectExtent l="0" t="0" r="0" b="0"/>
            <wp:docPr id="5" name="Picture 6" descr="Σχήμα 5. Αρχιτεκτονική εφαρμογής Java/JDBC και MySQL." title="Σχήμα 5. Αρχιτεκτονική εφαρμογής Java/JDBC και MySQ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Σχήμα 5. Αρχιτεκτονική εφαρμογής Java/JDBC και MySQL." title="Σχήμα 5. Αρχιτεκτονική εφαρμογής Java/JDBC και MySQL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1DE2C" w14:textId="77777777" w:rsidR="00152A7C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5. Αρχιτεκτονική εφαρμογής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Java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/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JDBC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 και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MySQL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.</w:t>
      </w:r>
    </w:p>
    <w:p w14:paraId="01593199" w14:textId="77777777" w:rsidR="00544AAE" w:rsidRPr="00544AAE" w:rsidRDefault="00544AAE" w:rsidP="00544AAE"/>
    <w:tbl>
      <w:tblPr>
        <w:tblStyle w:val="TableGrid"/>
        <w:tblW w:w="9648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877"/>
        <w:gridCol w:w="6771"/>
      </w:tblGrid>
      <w:tr w:rsidR="00152A7C" w:rsidRPr="00447ED7" w14:paraId="232BF7EE" w14:textId="77777777" w:rsidTr="004A2C5D">
        <w:trPr>
          <w:cantSplit/>
          <w:tblHeader/>
          <w:jc w:val="center"/>
        </w:trPr>
        <w:tc>
          <w:tcPr>
            <w:tcW w:w="2877" w:type="dxa"/>
            <w:shd w:val="clear" w:color="auto" w:fill="808080" w:themeFill="background1" w:themeFillShade="80"/>
            <w:vAlign w:val="center"/>
          </w:tcPr>
          <w:p w14:paraId="7845429B" w14:textId="77777777" w:rsidR="00152A7C" w:rsidRPr="004A2C5D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4A2C5D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Τεχνολογί</w:t>
            </w:r>
            <w:proofErr w:type="spellEnd"/>
            <w:r w:rsidRPr="004A2C5D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</w:t>
            </w:r>
          </w:p>
        </w:tc>
        <w:tc>
          <w:tcPr>
            <w:tcW w:w="6770" w:type="dxa"/>
            <w:shd w:val="clear" w:color="auto" w:fill="808080" w:themeFill="background1" w:themeFillShade="80"/>
            <w:vAlign w:val="center"/>
          </w:tcPr>
          <w:p w14:paraId="141921A2" w14:textId="77777777" w:rsidR="00152A7C" w:rsidRPr="004A2C5D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4A2C5D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Χρήση</w:t>
            </w:r>
            <w:proofErr w:type="spellEnd"/>
          </w:p>
        </w:tc>
      </w:tr>
      <w:tr w:rsidR="00152A7C" w:rsidRPr="004A2C5D" w14:paraId="43E131DD" w14:textId="77777777">
        <w:trPr>
          <w:cantSplit/>
          <w:jc w:val="center"/>
        </w:trPr>
        <w:tc>
          <w:tcPr>
            <w:tcW w:w="2877" w:type="dxa"/>
            <w:vAlign w:val="center"/>
          </w:tcPr>
          <w:p w14:paraId="68D32227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Java 17+ / Swing</w:t>
            </w:r>
          </w:p>
        </w:tc>
        <w:tc>
          <w:tcPr>
            <w:tcW w:w="6770" w:type="dxa"/>
            <w:vAlign w:val="center"/>
          </w:tcPr>
          <w:p w14:paraId="06D210F5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Γραφική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διεπαφή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και χειρισμός συμβάντων.</w:t>
            </w:r>
          </w:p>
        </w:tc>
      </w:tr>
      <w:tr w:rsidR="00152A7C" w:rsidRPr="00447ED7" w14:paraId="1B5C70B0" w14:textId="77777777">
        <w:trPr>
          <w:cantSplit/>
          <w:jc w:val="center"/>
        </w:trPr>
        <w:tc>
          <w:tcPr>
            <w:tcW w:w="2877" w:type="dxa"/>
            <w:vAlign w:val="center"/>
          </w:tcPr>
          <w:p w14:paraId="3142C13B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JDBC / Connector-J</w:t>
            </w:r>
          </w:p>
        </w:tc>
        <w:tc>
          <w:tcPr>
            <w:tcW w:w="6770" w:type="dxa"/>
            <w:vAlign w:val="center"/>
          </w:tcPr>
          <w:p w14:paraId="68FBB505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Σύνδεση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PreparedStatement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και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CallableStatement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152A7C" w:rsidRPr="00447ED7" w14:paraId="67EA5C7E" w14:textId="77777777">
        <w:trPr>
          <w:cantSplit/>
          <w:jc w:val="center"/>
        </w:trPr>
        <w:tc>
          <w:tcPr>
            <w:tcW w:w="2877" w:type="dxa"/>
            <w:vAlign w:val="center"/>
          </w:tcPr>
          <w:p w14:paraId="445BCAAE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Maven</w:t>
            </w:r>
          </w:p>
        </w:tc>
        <w:tc>
          <w:tcPr>
            <w:tcW w:w="6770" w:type="dxa"/>
            <w:vAlign w:val="center"/>
          </w:tcPr>
          <w:p w14:paraId="107B5EA3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Δι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αχείριση dependency, compilation και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δημιουργί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α runnable JAR.</w:t>
            </w:r>
          </w:p>
        </w:tc>
      </w:tr>
      <w:tr w:rsidR="00152A7C" w:rsidRPr="004A2C5D" w14:paraId="349D1010" w14:textId="77777777">
        <w:trPr>
          <w:cantSplit/>
          <w:jc w:val="center"/>
        </w:trPr>
        <w:tc>
          <w:tcPr>
            <w:tcW w:w="2877" w:type="dxa"/>
            <w:vAlign w:val="center"/>
          </w:tcPr>
          <w:p w14:paraId="24EB4057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MySQL metadata</w:t>
            </w:r>
          </w:p>
        </w:tc>
        <w:tc>
          <w:tcPr>
            <w:tcW w:w="6770" w:type="dxa"/>
            <w:vAlign w:val="center"/>
          </w:tcPr>
          <w:p w14:paraId="70101907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Ανακάλυψη πινάκων, στηλών, </w:t>
            </w:r>
            <w:r w:rsidRPr="00447ED7">
              <w:rPr>
                <w:rFonts w:ascii="Times New Roman" w:hAnsi="Times New Roman" w:cs="Times New Roman"/>
                <w:sz w:val="22"/>
              </w:rPr>
              <w:t>PK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, </w:t>
            </w:r>
            <w:r w:rsidRPr="00447ED7">
              <w:rPr>
                <w:rFonts w:ascii="Times New Roman" w:hAnsi="Times New Roman" w:cs="Times New Roman"/>
                <w:sz w:val="22"/>
              </w:rPr>
              <w:t>FK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, </w:t>
            </w:r>
            <w:r w:rsidRPr="00447ED7">
              <w:rPr>
                <w:rFonts w:ascii="Times New Roman" w:hAnsi="Times New Roman" w:cs="Times New Roman"/>
                <w:sz w:val="22"/>
              </w:rPr>
              <w:t>ENUM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και τύπων.</w:t>
            </w:r>
          </w:p>
        </w:tc>
      </w:tr>
      <w:tr w:rsidR="00152A7C" w:rsidRPr="004A2C5D" w14:paraId="47F5965E" w14:textId="77777777">
        <w:trPr>
          <w:cantSplit/>
          <w:jc w:val="center"/>
        </w:trPr>
        <w:tc>
          <w:tcPr>
            <w:tcW w:w="2877" w:type="dxa"/>
            <w:vAlign w:val="center"/>
          </w:tcPr>
          <w:p w14:paraId="087E0CA8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Stored routines / triggers</w:t>
            </w:r>
          </w:p>
        </w:tc>
        <w:tc>
          <w:tcPr>
            <w:tcW w:w="6770" w:type="dxa"/>
            <w:vAlign w:val="center"/>
          </w:tcPr>
          <w:p w14:paraId="66B85083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Κεντρικοποιημένη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επιχειρησιακή λογική και ακεραιότητα.</w:t>
            </w:r>
          </w:p>
        </w:tc>
      </w:tr>
    </w:tbl>
    <w:p w14:paraId="339679C1" w14:textId="77777777" w:rsidR="00152A7C" w:rsidRPr="00447ED7" w:rsidRDefault="00152A7C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2EC9A047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58" w:name="_Toc235634170"/>
      <w:bookmarkStart w:id="59" w:name="_Toc235661823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4.2 Διαχείριση όλων των πινάκων</w:t>
      </w:r>
      <w:bookmarkEnd w:id="58"/>
      <w:bookmarkEnd w:id="59"/>
    </w:p>
    <w:p w14:paraId="0816A25B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</w:t>
      </w:r>
      <w:proofErr w:type="spellStart"/>
      <w:r w:rsidRPr="00447ED7">
        <w:rPr>
          <w:rFonts w:ascii="Times New Roman" w:hAnsi="Times New Roman" w:cs="Times New Roman"/>
          <w:sz w:val="22"/>
        </w:rPr>
        <w:t>MetadataService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φορτώνει όλους τους </w:t>
      </w:r>
      <w:r w:rsidRPr="00447ED7">
        <w:rPr>
          <w:rFonts w:ascii="Times New Roman" w:hAnsi="Times New Roman" w:cs="Times New Roman"/>
          <w:sz w:val="22"/>
        </w:rPr>
        <w:t>BASE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TABLES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του ενεργού </w:t>
      </w:r>
      <w:r w:rsidRPr="00447ED7">
        <w:rPr>
          <w:rFonts w:ascii="Times New Roman" w:hAnsi="Times New Roman" w:cs="Times New Roman"/>
          <w:sz w:val="22"/>
        </w:rPr>
        <w:t>schema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Το </w:t>
      </w:r>
      <w:proofErr w:type="spellStart"/>
      <w:r w:rsidRPr="00447ED7">
        <w:rPr>
          <w:rFonts w:ascii="Times New Roman" w:hAnsi="Times New Roman" w:cs="Times New Roman"/>
          <w:sz w:val="22"/>
        </w:rPr>
        <w:t>TableManagementPanel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εμφανίζει τον επιλεγμένο πίνακα, κουμπιά </w:t>
      </w:r>
      <w:r w:rsidRPr="00447ED7">
        <w:rPr>
          <w:rFonts w:ascii="Times New Roman" w:hAnsi="Times New Roman" w:cs="Times New Roman"/>
          <w:sz w:val="22"/>
        </w:rPr>
        <w:t>Refresh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Add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Edit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Delete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πλοήγηση </w:t>
      </w:r>
      <w:r w:rsidRPr="00447ED7">
        <w:rPr>
          <w:rFonts w:ascii="Times New Roman" w:hAnsi="Times New Roman" w:cs="Times New Roman"/>
          <w:sz w:val="22"/>
        </w:rPr>
        <w:t>Previous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Next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Το </w:t>
      </w:r>
      <w:proofErr w:type="spellStart"/>
      <w:r w:rsidRPr="00447ED7">
        <w:rPr>
          <w:rFonts w:ascii="Times New Roman" w:hAnsi="Times New Roman" w:cs="Times New Roman"/>
          <w:sz w:val="22"/>
        </w:rPr>
        <w:t>TableDataService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χρησιμοποιεί </w:t>
      </w:r>
      <w:r w:rsidRPr="00447ED7">
        <w:rPr>
          <w:rFonts w:ascii="Times New Roman" w:hAnsi="Times New Roman" w:cs="Times New Roman"/>
          <w:sz w:val="22"/>
        </w:rPr>
        <w:t>LIMIT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OFFSET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500 εγγραφών και ταξινόμηση με το πρωτεύον κλειδί, όταν υπάρχει.</w:t>
      </w:r>
    </w:p>
    <w:p w14:paraId="675F3960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242FCB5A" wp14:editId="5898FC5B">
            <wp:extent cx="6217920" cy="3899535"/>
            <wp:effectExtent l="0" t="0" r="0" b="0"/>
            <wp:docPr id="6" name="Picture 7" descr="Σχήμα 6. Επιλογή και εμφάνιση του πίνακα applies." title="Σχήμα 6. Επιλογή και εμφάνιση του πίνακα appl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Σχήμα 6. Επιλογή και εμφάνιση του πίνακα applies." title="Σχήμα 6. Επιλογή και εμφάνιση του πίνακα applies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9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8FA2E" w14:textId="77777777" w:rsidR="00152A7C" w:rsidRPr="004A2C5D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6. Επιλογή και εμφάνιση του πίνακα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applies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.</w:t>
      </w:r>
    </w:p>
    <w:p w14:paraId="7E129C89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01625E6" wp14:editId="6CB89F2D">
            <wp:extent cx="6217920" cy="3789045"/>
            <wp:effectExtent l="0" t="0" r="0" b="0"/>
            <wp:docPr id="7" name="Picture 8" descr="Σχήμα 7. Σελιδοποίηση του request_history: 1-500 από 60.001 εγγραφές." title="Σχήμα 7. Σελιδοποίηση του request_history: 1-500 από 60.001 εγγραφέ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Σχήμα 7. Σελιδοποίηση του request_history: 1-500 από 60.001 εγγραφές." title="Σχήμα 7. Σελιδοποίηση του request_history: 1-500 από 60.001 εγγραφές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8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C2E34" w14:textId="77777777" w:rsidR="00152A7C" w:rsidRPr="004A2C5D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7. Σελιδοποίηση του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request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_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history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: 1-500 από 60.001 εγγραφές.</w:t>
      </w:r>
    </w:p>
    <w:p w14:paraId="0D55533E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60" w:name="_Toc235634171"/>
      <w:bookmarkStart w:id="61" w:name="_Toc235661824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lastRenderedPageBreak/>
        <w:t xml:space="preserve">4.3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Έλεγχος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εγκυρότητ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ας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δεδομένων</w:t>
      </w:r>
      <w:bookmarkEnd w:id="60"/>
      <w:bookmarkEnd w:id="61"/>
      <w:proofErr w:type="spellEnd"/>
    </w:p>
    <w:p w14:paraId="1D67168A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>Τα υποχρεωτικά πεδία δεν επιτρέπεται να είναι κενά.</w:t>
      </w:r>
    </w:p>
    <w:p w14:paraId="16D87BA2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ακέραιοι, δεκαδικοί, ημερομηνίες, </w:t>
      </w:r>
      <w:r w:rsidRPr="00447ED7">
        <w:rPr>
          <w:rFonts w:ascii="Times New Roman" w:hAnsi="Times New Roman" w:cs="Times New Roman"/>
          <w:sz w:val="22"/>
        </w:rPr>
        <w:t>date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times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ώρες μετατρέπονται και ελέγχονται πριν την </w:t>
      </w:r>
      <w:r w:rsidRPr="00447ED7">
        <w:rPr>
          <w:rFonts w:ascii="Times New Roman" w:hAnsi="Times New Roman" w:cs="Times New Roman"/>
          <w:sz w:val="22"/>
        </w:rPr>
        <w:t>SQL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εκτέλεση.</w:t>
      </w:r>
    </w:p>
    <w:p w14:paraId="0A0BC4FB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>Για ξένα κλειδιά εμφανίζονται επιλογές από τις πραγματικές τιμές του αντίστοιχου πίνακα.</w:t>
      </w:r>
    </w:p>
    <w:p w14:paraId="00907D78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Για </w:t>
      </w:r>
      <w:r w:rsidRPr="00447ED7">
        <w:rPr>
          <w:rFonts w:ascii="Times New Roman" w:hAnsi="Times New Roman" w:cs="Times New Roman"/>
          <w:sz w:val="22"/>
        </w:rPr>
        <w:t>ENUM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Boolean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πεδία χρησιμοποιούνται λίστες επιλογής.</w:t>
      </w:r>
    </w:p>
    <w:p w14:paraId="422A257B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Τα </w:t>
      </w:r>
      <w:r w:rsidRPr="00447ED7">
        <w:rPr>
          <w:rFonts w:ascii="Times New Roman" w:hAnsi="Times New Roman" w:cs="Times New Roman"/>
          <w:sz w:val="22"/>
        </w:rPr>
        <w:t>auto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increment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generated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πεδία δεν ζητούνται από τον χρήστη κατά την εισαγωγή.</w:t>
      </w:r>
    </w:p>
    <w:p w14:paraId="65ECC510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</w:rPr>
        <w:t>Update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Delete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επιτρέπονται μόνο όταν υπάρχει πρωτεύον κλειδί και χρησιμοποιούν όλα τα πεδία του </w:t>
      </w:r>
      <w:r w:rsidRPr="00447ED7">
        <w:rPr>
          <w:rFonts w:ascii="Times New Roman" w:hAnsi="Times New Roman" w:cs="Times New Roman"/>
          <w:sz w:val="22"/>
        </w:rPr>
        <w:t>PK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στο </w:t>
      </w:r>
      <w:r w:rsidRPr="00447ED7">
        <w:rPr>
          <w:rFonts w:ascii="Times New Roman" w:hAnsi="Times New Roman" w:cs="Times New Roman"/>
          <w:sz w:val="22"/>
        </w:rPr>
        <w:t>WHERE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4750D2E6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τιμές δεσμεύονται με </w:t>
      </w:r>
      <w:proofErr w:type="spellStart"/>
      <w:r w:rsidRPr="00447ED7">
        <w:rPr>
          <w:rFonts w:ascii="Times New Roman" w:hAnsi="Times New Roman" w:cs="Times New Roman"/>
          <w:sz w:val="22"/>
        </w:rPr>
        <w:t>PreparedStatement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και δεν συνενώνονται απευθείας στο </w:t>
      </w:r>
      <w:r w:rsidRPr="00447ED7">
        <w:rPr>
          <w:rFonts w:ascii="Times New Roman" w:hAnsi="Times New Roman" w:cs="Times New Roman"/>
          <w:sz w:val="22"/>
        </w:rPr>
        <w:t>SQL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02B7A477" w14:textId="77777777" w:rsidR="00152A7C" w:rsidRPr="00447ED7" w:rsidRDefault="00000000" w:rsidP="00447ED7">
      <w:pPr>
        <w:pStyle w:val="ListBullet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στήλη </w:t>
      </w:r>
      <w:r w:rsidRPr="00447ED7">
        <w:rPr>
          <w:rFonts w:ascii="Times New Roman" w:hAnsi="Times New Roman" w:cs="Times New Roman"/>
          <w:sz w:val="22"/>
        </w:rPr>
        <w:t>password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αποκρύπτεται στην προβολή του πίνακα.</w:t>
      </w:r>
    </w:p>
    <w:p w14:paraId="5A2D13B7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62" w:name="_Toc235634172"/>
      <w:bookmarkStart w:id="63" w:name="_Toc235661825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4.4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Σενάριο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χρήσης</w:t>
      </w:r>
      <w:bookmarkEnd w:id="62"/>
      <w:bookmarkEnd w:id="63"/>
      <w:proofErr w:type="spellEnd"/>
    </w:p>
    <w:p w14:paraId="0E5A2CF3" w14:textId="77777777" w:rsidR="00152A7C" w:rsidRPr="00447ED7" w:rsidRDefault="00000000" w:rsidP="00447ED7">
      <w:pPr>
        <w:pStyle w:val="ListNumber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</w:rPr>
        <w:t xml:space="preserve">Ο DBA </w:t>
      </w:r>
      <w:proofErr w:type="spellStart"/>
      <w:r w:rsidRPr="00447ED7">
        <w:rPr>
          <w:rFonts w:ascii="Times New Roman" w:hAnsi="Times New Roman" w:cs="Times New Roman"/>
          <w:sz w:val="22"/>
        </w:rPr>
        <w:t>εκκινεί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την </w:t>
      </w:r>
      <w:proofErr w:type="spellStart"/>
      <w:r w:rsidRPr="00447ED7">
        <w:rPr>
          <w:rFonts w:ascii="Times New Roman" w:hAnsi="Times New Roman" w:cs="Times New Roman"/>
          <w:sz w:val="22"/>
        </w:rPr>
        <w:t>εφ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αρμογή και </w:t>
      </w:r>
      <w:proofErr w:type="spellStart"/>
      <w:r w:rsidRPr="00447ED7">
        <w:rPr>
          <w:rFonts w:ascii="Times New Roman" w:hAnsi="Times New Roman" w:cs="Times New Roman"/>
          <w:sz w:val="22"/>
        </w:rPr>
        <w:t>εισάγει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host, port, database, username και password.</w:t>
      </w:r>
    </w:p>
    <w:p w14:paraId="347B2C1D" w14:textId="77777777" w:rsidR="00152A7C" w:rsidRPr="00447ED7" w:rsidRDefault="00000000" w:rsidP="00447ED7">
      <w:pPr>
        <w:pStyle w:val="ListNumber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Πατά </w:t>
      </w:r>
      <w:r w:rsidRPr="00447ED7">
        <w:rPr>
          <w:rFonts w:ascii="Times New Roman" w:hAnsi="Times New Roman" w:cs="Times New Roman"/>
          <w:sz w:val="22"/>
        </w:rPr>
        <w:t>Test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connection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και, μετά την επιτυχία, </w:t>
      </w:r>
      <w:r w:rsidRPr="00447ED7">
        <w:rPr>
          <w:rFonts w:ascii="Times New Roman" w:hAnsi="Times New Roman" w:cs="Times New Roman"/>
          <w:sz w:val="22"/>
        </w:rPr>
        <w:t>Connect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74581319" w14:textId="77777777" w:rsidR="00152A7C" w:rsidRPr="00447ED7" w:rsidRDefault="00000000" w:rsidP="00447ED7">
      <w:pPr>
        <w:pStyle w:val="ListNumber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Επιλέγει τον πίνακα </w:t>
      </w:r>
      <w:r w:rsidRPr="00447ED7">
        <w:rPr>
          <w:rFonts w:ascii="Times New Roman" w:hAnsi="Times New Roman" w:cs="Times New Roman"/>
          <w:sz w:val="22"/>
        </w:rPr>
        <w:t>project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από τη λίστα </w:t>
      </w:r>
      <w:r w:rsidRPr="00447ED7">
        <w:rPr>
          <w:rFonts w:ascii="Times New Roman" w:hAnsi="Times New Roman" w:cs="Times New Roman"/>
          <w:sz w:val="22"/>
        </w:rPr>
        <w:t>Database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table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71E1999E" w14:textId="77777777" w:rsidR="00152A7C" w:rsidRPr="00447ED7" w:rsidRDefault="00000000" w:rsidP="00447ED7">
      <w:pPr>
        <w:pStyle w:val="ListNumber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Πατά </w:t>
      </w:r>
      <w:r w:rsidRPr="00447ED7">
        <w:rPr>
          <w:rFonts w:ascii="Times New Roman" w:hAnsi="Times New Roman" w:cs="Times New Roman"/>
          <w:sz w:val="22"/>
        </w:rPr>
        <w:t>Add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επιλέγει τον εργαζόμενο </w:t>
      </w:r>
      <w:r w:rsidRPr="00447ED7">
        <w:rPr>
          <w:rFonts w:ascii="Times New Roman" w:hAnsi="Times New Roman" w:cs="Times New Roman"/>
          <w:sz w:val="22"/>
        </w:rPr>
        <w:t>emp</w:t>
      </w:r>
      <w:r w:rsidRPr="00447ED7">
        <w:rPr>
          <w:rFonts w:ascii="Times New Roman" w:hAnsi="Times New Roman" w:cs="Times New Roman"/>
          <w:sz w:val="22"/>
          <w:lang w:val="el-GR"/>
        </w:rPr>
        <w:t>18 και εισάγει περιγραφή/</w:t>
      </w:r>
      <w:proofErr w:type="spellStart"/>
      <w:r w:rsidRPr="00447ED7">
        <w:rPr>
          <w:rFonts w:ascii="Times New Roman" w:hAnsi="Times New Roman" w:cs="Times New Roman"/>
          <w:sz w:val="22"/>
        </w:rPr>
        <w:t>url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. </w:t>
      </w:r>
      <w:r w:rsidRPr="00447ED7">
        <w:rPr>
          <w:rFonts w:ascii="Times New Roman" w:hAnsi="Times New Roman" w:cs="Times New Roman"/>
          <w:sz w:val="22"/>
        </w:rPr>
        <w:t xml:space="preserve">Ο trigger </w:t>
      </w:r>
      <w:proofErr w:type="spellStart"/>
      <w:r w:rsidRPr="00447ED7">
        <w:rPr>
          <w:rFonts w:ascii="Times New Roman" w:hAnsi="Times New Roman" w:cs="Times New Roman"/>
          <w:sz w:val="22"/>
        </w:rPr>
        <w:t>ορίζει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α</w:t>
      </w:r>
      <w:proofErr w:type="spellStart"/>
      <w:r w:rsidRPr="00447ED7">
        <w:rPr>
          <w:rFonts w:ascii="Times New Roman" w:hAnsi="Times New Roman" w:cs="Times New Roman"/>
          <w:sz w:val="22"/>
        </w:rPr>
        <w:t>υτόμ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ατα </w:t>
      </w:r>
      <w:proofErr w:type="spellStart"/>
      <w:r w:rsidRPr="00447ED7">
        <w:rPr>
          <w:rFonts w:ascii="Times New Roman" w:hAnsi="Times New Roman" w:cs="Times New Roman"/>
          <w:sz w:val="22"/>
        </w:rPr>
        <w:t>τον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επ</w:t>
      </w:r>
      <w:proofErr w:type="spellStart"/>
      <w:r w:rsidRPr="00447ED7">
        <w:rPr>
          <w:rFonts w:ascii="Times New Roman" w:hAnsi="Times New Roman" w:cs="Times New Roman"/>
          <w:sz w:val="22"/>
        </w:rPr>
        <w:t>όμενο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α</w:t>
      </w:r>
      <w:proofErr w:type="spellStart"/>
      <w:r w:rsidRPr="00447ED7">
        <w:rPr>
          <w:rFonts w:ascii="Times New Roman" w:hAnsi="Times New Roman" w:cs="Times New Roman"/>
          <w:sz w:val="22"/>
        </w:rPr>
        <w:t>ριθμό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project.</w:t>
      </w:r>
    </w:p>
    <w:p w14:paraId="76CF4632" w14:textId="77777777" w:rsidR="00152A7C" w:rsidRPr="00447ED7" w:rsidRDefault="00000000" w:rsidP="00447ED7">
      <w:pPr>
        <w:pStyle w:val="ListNumber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Επιλέγει τη νέα γραμμή, πατά </w:t>
      </w:r>
      <w:r w:rsidRPr="00447ED7">
        <w:rPr>
          <w:rFonts w:ascii="Times New Roman" w:hAnsi="Times New Roman" w:cs="Times New Roman"/>
          <w:sz w:val="22"/>
        </w:rPr>
        <w:t>Edit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αλλάζει την περιγραφή.</w:t>
      </w:r>
    </w:p>
    <w:p w14:paraId="08C4D97D" w14:textId="77777777" w:rsidR="00152A7C" w:rsidRPr="00447ED7" w:rsidRDefault="00000000" w:rsidP="00447ED7">
      <w:pPr>
        <w:pStyle w:val="ListNumber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Επιλέγει ξανά τη γραμμή, πατά </w:t>
      </w:r>
      <w:r w:rsidRPr="00447ED7">
        <w:rPr>
          <w:rFonts w:ascii="Times New Roman" w:hAnsi="Times New Roman" w:cs="Times New Roman"/>
          <w:sz w:val="22"/>
        </w:rPr>
        <w:t>Delete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επιβεβαιώνει. </w:t>
      </w:r>
      <w:r w:rsidRPr="00447ED7">
        <w:rPr>
          <w:rFonts w:ascii="Times New Roman" w:hAnsi="Times New Roman" w:cs="Times New Roman"/>
          <w:sz w:val="22"/>
        </w:rPr>
        <w:t>Η π</w:t>
      </w:r>
      <w:proofErr w:type="spellStart"/>
      <w:r w:rsidRPr="00447ED7">
        <w:rPr>
          <w:rFonts w:ascii="Times New Roman" w:hAnsi="Times New Roman" w:cs="Times New Roman"/>
          <w:sz w:val="22"/>
        </w:rPr>
        <w:t>ροσωρινή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εγγρ</w:t>
      </w:r>
      <w:proofErr w:type="spellEnd"/>
      <w:r w:rsidRPr="00447ED7">
        <w:rPr>
          <w:rFonts w:ascii="Times New Roman" w:hAnsi="Times New Roman" w:cs="Times New Roman"/>
          <w:sz w:val="22"/>
        </w:rPr>
        <w:t>αφή αφα</w:t>
      </w:r>
      <w:proofErr w:type="spellStart"/>
      <w:r w:rsidRPr="00447ED7">
        <w:rPr>
          <w:rFonts w:ascii="Times New Roman" w:hAnsi="Times New Roman" w:cs="Times New Roman"/>
          <w:sz w:val="22"/>
        </w:rPr>
        <w:t>ιρείτ</w:t>
      </w:r>
      <w:proofErr w:type="spellEnd"/>
      <w:r w:rsidRPr="00447ED7">
        <w:rPr>
          <w:rFonts w:ascii="Times New Roman" w:hAnsi="Times New Roman" w:cs="Times New Roman"/>
          <w:sz w:val="22"/>
        </w:rPr>
        <w:t>αι.</w:t>
      </w:r>
    </w:p>
    <w:p w14:paraId="02D8447D" w14:textId="77777777" w:rsidR="00152A7C" w:rsidRPr="00447ED7" w:rsidRDefault="00000000" w:rsidP="00447ED7">
      <w:pPr>
        <w:pStyle w:val="ListNumber"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Επιλέγει </w:t>
      </w:r>
      <w:r w:rsidRPr="00447ED7">
        <w:rPr>
          <w:rFonts w:ascii="Times New Roman" w:hAnsi="Times New Roman" w:cs="Times New Roman"/>
          <w:sz w:val="22"/>
        </w:rPr>
        <w:t>request</w:t>
      </w:r>
      <w:r w:rsidRPr="00447ED7">
        <w:rPr>
          <w:rFonts w:ascii="Times New Roman" w:hAnsi="Times New Roman" w:cs="Times New Roman"/>
          <w:sz w:val="22"/>
          <w:lang w:val="el-GR"/>
        </w:rPr>
        <w:t>_</w:t>
      </w:r>
      <w:r w:rsidRPr="00447ED7">
        <w:rPr>
          <w:rFonts w:ascii="Times New Roman" w:hAnsi="Times New Roman" w:cs="Times New Roman"/>
          <w:sz w:val="22"/>
        </w:rPr>
        <w:t>history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χρησιμοποιεί </w:t>
      </w:r>
      <w:r w:rsidRPr="00447ED7">
        <w:rPr>
          <w:rFonts w:ascii="Times New Roman" w:hAnsi="Times New Roman" w:cs="Times New Roman"/>
          <w:sz w:val="22"/>
        </w:rPr>
        <w:t>Next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για να μεταβεί από τις εγγραφές 1-500 στις 501-1000.</w:t>
      </w:r>
    </w:p>
    <w:p w14:paraId="3DC82C1A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παραπάνω σενάριο εκτελέστηκε επιτυχώς στην τελική δοκιμή. Η προσωρινή εγγραφή </w:t>
      </w:r>
      <w:r w:rsidRPr="00447ED7">
        <w:rPr>
          <w:rFonts w:ascii="Times New Roman" w:hAnsi="Times New Roman" w:cs="Times New Roman"/>
          <w:sz w:val="22"/>
        </w:rPr>
        <w:t>project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διαγράφηκε, επομένως δεν παρέμεινε δοκιμαστικό δεδομένο στη βάση.</w:t>
      </w:r>
    </w:p>
    <w:p w14:paraId="4350C03B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64" w:name="_Toc235634173"/>
      <w:bookmarkStart w:id="65" w:name="_Toc235661826"/>
      <w:bookmarkEnd w:id="64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4.5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Δομή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της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εφ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αρμογής Java</w:t>
      </w:r>
      <w:bookmarkEnd w:id="65"/>
    </w:p>
    <w:tbl>
      <w:tblPr>
        <w:tblStyle w:val="TableGrid"/>
        <w:tblW w:w="9648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528"/>
        <w:gridCol w:w="6120"/>
      </w:tblGrid>
      <w:tr w:rsidR="00152A7C" w:rsidRPr="00447ED7" w14:paraId="1A5A95D8" w14:textId="77777777" w:rsidTr="004A2C5D">
        <w:trPr>
          <w:cantSplit/>
          <w:tblHeader/>
          <w:jc w:val="center"/>
        </w:trPr>
        <w:tc>
          <w:tcPr>
            <w:tcW w:w="3528" w:type="dxa"/>
            <w:shd w:val="clear" w:color="auto" w:fill="808080" w:themeFill="background1" w:themeFillShade="80"/>
            <w:vAlign w:val="center"/>
          </w:tcPr>
          <w:p w14:paraId="0BEB7FAA" w14:textId="77777777" w:rsidR="00152A7C" w:rsidRPr="004A2C5D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4A2C5D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Αρχείο</w:t>
            </w:r>
            <w:proofErr w:type="spellEnd"/>
            <w:r w:rsidRPr="004A2C5D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/ </w:t>
            </w:r>
            <w:proofErr w:type="spellStart"/>
            <w:r w:rsidRPr="004A2C5D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κλάση</w:t>
            </w:r>
            <w:proofErr w:type="spellEnd"/>
          </w:p>
        </w:tc>
        <w:tc>
          <w:tcPr>
            <w:tcW w:w="6119" w:type="dxa"/>
            <w:shd w:val="clear" w:color="auto" w:fill="808080" w:themeFill="background1" w:themeFillShade="80"/>
            <w:vAlign w:val="center"/>
          </w:tcPr>
          <w:p w14:paraId="648D4345" w14:textId="77777777" w:rsidR="00152A7C" w:rsidRPr="004A2C5D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4A2C5D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Ρόλος</w:t>
            </w:r>
            <w:proofErr w:type="spellEnd"/>
          </w:p>
        </w:tc>
      </w:tr>
      <w:tr w:rsidR="00152A7C" w:rsidRPr="00447ED7" w14:paraId="5DC968D8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203348E7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App.java</w:t>
            </w:r>
          </w:p>
        </w:tc>
        <w:tc>
          <w:tcPr>
            <w:tcW w:w="6119" w:type="dxa"/>
            <w:vAlign w:val="center"/>
          </w:tcPr>
          <w:p w14:paraId="6A8079B1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 xml:space="preserve">Entry point, Swing Event Dispatch Thread,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σύνδεση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και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εκκίνηση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MainFrame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152A7C" w:rsidRPr="004A2C5D" w14:paraId="35B26AA2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12C815BE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ConnectionConfig.java</w:t>
            </w:r>
          </w:p>
        </w:tc>
        <w:tc>
          <w:tcPr>
            <w:tcW w:w="6119" w:type="dxa"/>
            <w:vAlign w:val="center"/>
          </w:tcPr>
          <w:p w14:paraId="20F6C363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Αμετάβλητη δομή ρυθμίσεων σύνδεσης και </w:t>
            </w:r>
            <w:r w:rsidRPr="00447ED7">
              <w:rPr>
                <w:rFonts w:ascii="Times New Roman" w:hAnsi="Times New Roman" w:cs="Times New Roman"/>
                <w:sz w:val="22"/>
              </w:rPr>
              <w:t>JDBC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</w:t>
            </w:r>
            <w:r w:rsidRPr="00447ED7">
              <w:rPr>
                <w:rFonts w:ascii="Times New Roman" w:hAnsi="Times New Roman" w:cs="Times New Roman"/>
                <w:sz w:val="22"/>
              </w:rPr>
              <w:t>URL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.</w:t>
            </w:r>
          </w:p>
        </w:tc>
      </w:tr>
      <w:tr w:rsidR="00152A7C" w:rsidRPr="004A2C5D" w14:paraId="47AF0162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18B18F23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ConnectionDialog.java</w:t>
            </w:r>
          </w:p>
        </w:tc>
        <w:tc>
          <w:tcPr>
            <w:tcW w:w="6119" w:type="dxa"/>
            <w:vAlign w:val="center"/>
          </w:tcPr>
          <w:p w14:paraId="6ECCF3B9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Φόρμα σύνδεσης, έλεγχος πεδίων και </w:t>
            </w:r>
            <w:r w:rsidRPr="00447ED7">
              <w:rPr>
                <w:rFonts w:ascii="Times New Roman" w:hAnsi="Times New Roman" w:cs="Times New Roman"/>
                <w:sz w:val="22"/>
              </w:rPr>
              <w:t>Test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</w:t>
            </w:r>
            <w:r w:rsidRPr="00447ED7">
              <w:rPr>
                <w:rFonts w:ascii="Times New Roman" w:hAnsi="Times New Roman" w:cs="Times New Roman"/>
                <w:sz w:val="22"/>
              </w:rPr>
              <w:t>connection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χωρίς αποθήκευση </w:t>
            </w:r>
            <w:r w:rsidRPr="00447ED7">
              <w:rPr>
                <w:rFonts w:ascii="Times New Roman" w:hAnsi="Times New Roman" w:cs="Times New Roman"/>
                <w:sz w:val="22"/>
              </w:rPr>
              <w:t>password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.</w:t>
            </w:r>
          </w:p>
        </w:tc>
      </w:tr>
      <w:tr w:rsidR="00152A7C" w:rsidRPr="004A2C5D" w14:paraId="62555849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1FD4EC23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DatabaseSession.java</w:t>
            </w:r>
          </w:p>
        </w:tc>
        <w:tc>
          <w:tcPr>
            <w:tcW w:w="6119" w:type="dxa"/>
            <w:vAlign w:val="center"/>
          </w:tcPr>
          <w:p w14:paraId="4673C4E5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Διαχείριση της ενεργής </w:t>
            </w:r>
            <w:r w:rsidRPr="00447ED7">
              <w:rPr>
                <w:rFonts w:ascii="Times New Roman" w:hAnsi="Times New Roman" w:cs="Times New Roman"/>
                <w:sz w:val="22"/>
              </w:rPr>
              <w:t>JDBC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</w:t>
            </w:r>
            <w:r w:rsidRPr="00447ED7">
              <w:rPr>
                <w:rFonts w:ascii="Times New Roman" w:hAnsi="Times New Roman" w:cs="Times New Roman"/>
                <w:sz w:val="22"/>
              </w:rPr>
              <w:t>Connection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και κλείσιμο πόρων.</w:t>
            </w:r>
          </w:p>
        </w:tc>
      </w:tr>
      <w:tr w:rsidR="00152A7C" w:rsidRPr="00447ED7" w14:paraId="7EDA2494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7F28D337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MainFrame.java</w:t>
            </w:r>
          </w:p>
        </w:tc>
        <w:tc>
          <w:tcPr>
            <w:tcW w:w="6119" w:type="dxa"/>
            <w:vAlign w:val="center"/>
          </w:tcPr>
          <w:p w14:paraId="5C3BD7FE" w14:textId="77777777" w:rsidR="00152A7C" w:rsidRPr="00447ED7" w:rsidRDefault="00000000" w:rsidP="004A2C5D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Κύριο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πα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ράθυρο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με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tabs Table management και Promotion tools.</w:t>
            </w:r>
          </w:p>
        </w:tc>
      </w:tr>
      <w:tr w:rsidR="00152A7C" w:rsidRPr="00447ED7" w14:paraId="208E5212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11BA44E5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lastRenderedPageBreak/>
              <w:t>MetadataService.java</w:t>
            </w:r>
          </w:p>
        </w:tc>
        <w:tc>
          <w:tcPr>
            <w:tcW w:w="6119" w:type="dxa"/>
            <w:vAlign w:val="center"/>
          </w:tcPr>
          <w:p w14:paraId="31F1B3DF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Ανάγνωση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π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ινάκων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στηλών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, PK, FK και ENUM από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information_schema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152A7C" w:rsidRPr="004A2C5D" w14:paraId="72A307AF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0EEF5123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ColumnMeta.java / TableMeta.java / ForeignKeyMeta.java</w:t>
            </w:r>
          </w:p>
        </w:tc>
        <w:tc>
          <w:tcPr>
            <w:tcW w:w="6119" w:type="dxa"/>
            <w:vAlign w:val="center"/>
          </w:tcPr>
          <w:p w14:paraId="0E0861F7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Μοντέλα </w:t>
            </w:r>
            <w:r w:rsidRPr="00447ED7">
              <w:rPr>
                <w:rFonts w:ascii="Times New Roman" w:hAnsi="Times New Roman" w:cs="Times New Roman"/>
                <w:sz w:val="22"/>
              </w:rPr>
              <w:t>metadata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για δυναμική δημιουργία </w:t>
            </w:r>
            <w:r w:rsidRPr="00447ED7">
              <w:rPr>
                <w:rFonts w:ascii="Times New Roman" w:hAnsi="Times New Roman" w:cs="Times New Roman"/>
                <w:sz w:val="22"/>
              </w:rPr>
              <w:t>GUI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.</w:t>
            </w:r>
          </w:p>
        </w:tc>
      </w:tr>
      <w:tr w:rsidR="00152A7C" w:rsidRPr="00447ED7" w14:paraId="7F5B9D2B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736AC54C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TableDataService.java</w:t>
            </w:r>
          </w:p>
        </w:tc>
        <w:tc>
          <w:tcPr>
            <w:tcW w:w="6119" w:type="dxa"/>
            <w:vAlign w:val="center"/>
          </w:tcPr>
          <w:p w14:paraId="621FF735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 xml:space="preserve">Generic SELECT/INSERT/UPDATE/DELETE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με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PreparedStatement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και pagination.</w:t>
            </w:r>
          </w:p>
        </w:tc>
      </w:tr>
      <w:tr w:rsidR="00152A7C" w:rsidRPr="004A2C5D" w14:paraId="7157D856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78A9708E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TablePage.java / GenericTableModel.java</w:t>
            </w:r>
          </w:p>
        </w:tc>
        <w:tc>
          <w:tcPr>
            <w:tcW w:w="6119" w:type="dxa"/>
            <w:vAlign w:val="center"/>
          </w:tcPr>
          <w:p w14:paraId="174FF432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Μοντέλα σελίδας και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JTable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για δεδομένα πινάκων.</w:t>
            </w:r>
          </w:p>
        </w:tc>
      </w:tr>
      <w:tr w:rsidR="00152A7C" w:rsidRPr="004A2C5D" w14:paraId="68B98ED8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52134198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RecordEditorDialog.java</w:t>
            </w:r>
          </w:p>
        </w:tc>
        <w:tc>
          <w:tcPr>
            <w:tcW w:w="6119" w:type="dxa"/>
            <w:vAlign w:val="center"/>
          </w:tcPr>
          <w:p w14:paraId="47C842DA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Δυναμική φόρμα </w:t>
            </w:r>
            <w:r w:rsidRPr="00447ED7">
              <w:rPr>
                <w:rFonts w:ascii="Times New Roman" w:hAnsi="Times New Roman" w:cs="Times New Roman"/>
                <w:sz w:val="22"/>
              </w:rPr>
              <w:t>Add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/</w:t>
            </w:r>
            <w:r w:rsidRPr="00447ED7">
              <w:rPr>
                <w:rFonts w:ascii="Times New Roman" w:hAnsi="Times New Roman" w:cs="Times New Roman"/>
                <w:sz w:val="22"/>
              </w:rPr>
              <w:t>Edit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και μετατροπή/</w:t>
            </w:r>
            <w:r w:rsidRPr="00447ED7">
              <w:rPr>
                <w:rFonts w:ascii="Times New Roman" w:hAnsi="Times New Roman" w:cs="Times New Roman"/>
                <w:sz w:val="22"/>
              </w:rPr>
              <w:t>validation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τιμών.</w:t>
            </w:r>
          </w:p>
        </w:tc>
      </w:tr>
      <w:tr w:rsidR="00152A7C" w:rsidRPr="004A2C5D" w14:paraId="255CD990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31A9D2A8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TableManagementPanel.java</w:t>
            </w:r>
          </w:p>
        </w:tc>
        <w:tc>
          <w:tcPr>
            <w:tcW w:w="6119" w:type="dxa"/>
            <w:vAlign w:val="center"/>
          </w:tcPr>
          <w:p w14:paraId="5B0336DE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Χειρισμός επιλογής πίνακα, </w:t>
            </w:r>
            <w:r w:rsidRPr="00447ED7">
              <w:rPr>
                <w:rFonts w:ascii="Times New Roman" w:hAnsi="Times New Roman" w:cs="Times New Roman"/>
                <w:sz w:val="22"/>
              </w:rPr>
              <w:t>CRUD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, </w:t>
            </w:r>
            <w:r w:rsidRPr="00447ED7">
              <w:rPr>
                <w:rFonts w:ascii="Times New Roman" w:hAnsi="Times New Roman" w:cs="Times New Roman"/>
                <w:sz w:val="22"/>
              </w:rPr>
              <w:t>refresh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και </w:t>
            </w:r>
            <w:r w:rsidRPr="00447ED7">
              <w:rPr>
                <w:rFonts w:ascii="Times New Roman" w:hAnsi="Times New Roman" w:cs="Times New Roman"/>
                <w:sz w:val="22"/>
              </w:rPr>
              <w:t>previous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/</w:t>
            </w:r>
            <w:r w:rsidRPr="00447ED7">
              <w:rPr>
                <w:rFonts w:ascii="Times New Roman" w:hAnsi="Times New Roman" w:cs="Times New Roman"/>
                <w:sz w:val="22"/>
              </w:rPr>
              <w:t>next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>.</w:t>
            </w:r>
          </w:p>
        </w:tc>
      </w:tr>
      <w:tr w:rsidR="00152A7C" w:rsidRPr="00447ED7" w14:paraId="3AEF20CA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761326E7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PromotionService.java</w:t>
            </w:r>
          </w:p>
        </w:tc>
        <w:tc>
          <w:tcPr>
            <w:tcW w:w="6119" w:type="dxa"/>
            <w:vAlign w:val="center"/>
          </w:tcPr>
          <w:p w14:paraId="57C85198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Preview, callable procedure processing και ανα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ζητήσεις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ιστορικού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152A7C" w:rsidRPr="004A2C5D" w14:paraId="42B78C96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02C9C6CB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PromotionResultsPanel.java</w:t>
            </w:r>
          </w:p>
        </w:tc>
        <w:tc>
          <w:tcPr>
            <w:tcW w:w="6119" w:type="dxa"/>
            <w:vAlign w:val="center"/>
          </w:tcPr>
          <w:p w14:paraId="11DC1252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GUI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για </w:t>
            </w:r>
            <w:r w:rsidRPr="00447ED7">
              <w:rPr>
                <w:rFonts w:ascii="Times New Roman" w:hAnsi="Times New Roman" w:cs="Times New Roman"/>
                <w:sz w:val="22"/>
              </w:rPr>
              <w:t>bonus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λειτουργίες και εμφάνιση αποτελεσμάτων.</w:t>
            </w:r>
          </w:p>
        </w:tc>
      </w:tr>
      <w:tr w:rsidR="00152A7C" w:rsidRPr="00447ED7" w14:paraId="5B173AC2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16993B33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DynamicResult.java / DynamicResultTableModel.java</w:t>
            </w:r>
          </w:p>
        </w:tc>
        <w:tc>
          <w:tcPr>
            <w:tcW w:w="6119" w:type="dxa"/>
            <w:vAlign w:val="center"/>
          </w:tcPr>
          <w:p w14:paraId="0F80CBCD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Γενικό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μοντέλο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result set από stored procedures.</w:t>
            </w:r>
          </w:p>
        </w:tc>
      </w:tr>
      <w:tr w:rsidR="00152A7C" w:rsidRPr="00447ED7" w14:paraId="395E0521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253602AA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SqlNames.java</w:t>
            </w:r>
          </w:p>
        </w:tc>
        <w:tc>
          <w:tcPr>
            <w:tcW w:w="6119" w:type="dxa"/>
            <w:vAlign w:val="center"/>
          </w:tcPr>
          <w:p w14:paraId="2410F399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Έλεγχος</w:t>
            </w:r>
            <w:proofErr w:type="spellEnd"/>
            <w:r w:rsidRPr="00447ED7">
              <w:rPr>
                <w:rFonts w:ascii="Times New Roman" w:hAnsi="Times New Roman" w:cs="Times New Roman"/>
                <w:sz w:val="22"/>
              </w:rPr>
              <w:t xml:space="preserve"> και quoting SQL identifiers.</w:t>
            </w:r>
          </w:p>
        </w:tc>
      </w:tr>
      <w:tr w:rsidR="00152A7C" w:rsidRPr="004A2C5D" w14:paraId="4A550A91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66F7A6F1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Ui.java</w:t>
            </w:r>
          </w:p>
        </w:tc>
        <w:tc>
          <w:tcPr>
            <w:tcW w:w="6119" w:type="dxa"/>
            <w:vAlign w:val="center"/>
          </w:tcPr>
          <w:p w14:paraId="45CC513A" w14:textId="77777777" w:rsidR="00152A7C" w:rsidRPr="00447ED7" w:rsidRDefault="00000000" w:rsidP="00447ED7">
            <w:pPr>
              <w:spacing w:before="100" w:beforeAutospacing="1" w:afterAutospacing="1" w:line="360" w:lineRule="auto"/>
              <w:jc w:val="both"/>
              <w:rPr>
                <w:rFonts w:ascii="Times New Roman" w:hAnsi="Times New Roman" w:cs="Times New Roman"/>
                <w:sz w:val="22"/>
                <w:lang w:val="el-GR"/>
              </w:rPr>
            </w:pP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Κοινά </w:t>
            </w:r>
            <w:r w:rsidRPr="00447ED7">
              <w:rPr>
                <w:rFonts w:ascii="Times New Roman" w:hAnsi="Times New Roman" w:cs="Times New Roman"/>
                <w:sz w:val="22"/>
              </w:rPr>
              <w:t>dialogs</w:t>
            </w:r>
            <w:r w:rsidRPr="00447ED7">
              <w:rPr>
                <w:rFonts w:ascii="Times New Roman" w:hAnsi="Times New Roman" w:cs="Times New Roman"/>
                <w:sz w:val="22"/>
                <w:lang w:val="el-GR"/>
              </w:rPr>
              <w:t xml:space="preserve"> ενημέρωσης και σφαλμάτων.</w:t>
            </w:r>
          </w:p>
        </w:tc>
      </w:tr>
    </w:tbl>
    <w:p w14:paraId="3B83371D" w14:textId="77777777" w:rsidR="00152A7C" w:rsidRPr="00447ED7" w:rsidRDefault="00152A7C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</w:p>
    <w:p w14:paraId="33E63697" w14:textId="77777777" w:rsidR="00152A7C" w:rsidRPr="004A2C5D" w:rsidRDefault="00000000" w:rsidP="004A2C5D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</w:rPr>
      </w:pPr>
      <w:bookmarkStart w:id="66" w:name="_Toc235634174"/>
      <w:bookmarkStart w:id="67" w:name="_Toc235661827"/>
      <w:r w:rsidRPr="004A2C5D">
        <w:rPr>
          <w:rFonts w:ascii="Times New Roman" w:hAnsi="Times New Roman" w:cs="Times New Roman"/>
          <w:color w:val="auto"/>
          <w:sz w:val="22"/>
        </w:rPr>
        <w:t>4.5.1 Entry point και σύνδεση</w:t>
      </w:r>
      <w:bookmarkEnd w:id="66"/>
      <w:bookmarkEnd w:id="67"/>
    </w:p>
    <w:p w14:paraId="3B82EDCD" w14:textId="61D6F726" w:rsidR="00152A7C" w:rsidRPr="00544AAE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εκκίνηση και η σύνδεση στη βάση υλοποιούνται στα </w:t>
      </w:r>
      <w:r w:rsidRPr="00447ED7">
        <w:rPr>
          <w:rFonts w:ascii="Times New Roman" w:hAnsi="Times New Roman" w:cs="Times New Roman"/>
          <w:sz w:val="22"/>
        </w:rPr>
        <w:t>App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proofErr w:type="spellStart"/>
      <w:r w:rsidRPr="00447ED7">
        <w:rPr>
          <w:rFonts w:ascii="Times New Roman" w:hAnsi="Times New Roman" w:cs="Times New Roman"/>
          <w:sz w:val="22"/>
        </w:rPr>
        <w:t>ConnectionDialog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proofErr w:type="spellStart"/>
      <w:r w:rsidRPr="00447ED7">
        <w:rPr>
          <w:rFonts w:ascii="Times New Roman" w:hAnsi="Times New Roman" w:cs="Times New Roman"/>
          <w:sz w:val="22"/>
        </w:rPr>
        <w:t>ConnectionConfig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DatabaseSession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στον φάκελο </w:t>
      </w:r>
      <w:r w:rsidRPr="00447ED7">
        <w:rPr>
          <w:rFonts w:ascii="Times New Roman" w:hAnsi="Times New Roman" w:cs="Times New Roman"/>
          <w:sz w:val="22"/>
        </w:rPr>
        <w:t>application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proofErr w:type="spellStart"/>
      <w:r w:rsidRPr="00447ED7">
        <w:rPr>
          <w:rFonts w:ascii="Times New Roman" w:hAnsi="Times New Roman" w:cs="Times New Roman"/>
          <w:sz w:val="22"/>
        </w:rPr>
        <w:t>src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main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gr</w:t>
      </w:r>
      <w:r w:rsidRPr="00447ED7">
        <w:rPr>
          <w:rFonts w:ascii="Times New Roman" w:hAnsi="Times New Roman" w:cs="Times New Roman"/>
          <w:sz w:val="22"/>
          <w:lang w:val="el-GR"/>
        </w:rPr>
        <w:t>/</w:t>
      </w:r>
      <w:proofErr w:type="spellStart"/>
      <w:r w:rsidRPr="00447ED7">
        <w:rPr>
          <w:rFonts w:ascii="Times New Roman" w:hAnsi="Times New Roman" w:cs="Times New Roman"/>
          <w:sz w:val="22"/>
        </w:rPr>
        <w:t>upatras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/</w:t>
      </w:r>
      <w:r w:rsidRPr="00447ED7">
        <w:rPr>
          <w:rFonts w:ascii="Times New Roman" w:hAnsi="Times New Roman" w:cs="Times New Roman"/>
          <w:sz w:val="22"/>
        </w:rPr>
        <w:t>firms</w:t>
      </w:r>
      <w:r w:rsidRPr="00447ED7">
        <w:rPr>
          <w:rFonts w:ascii="Times New Roman" w:hAnsi="Times New Roman" w:cs="Times New Roman"/>
          <w:sz w:val="22"/>
          <w:lang w:val="el-GR"/>
        </w:rPr>
        <w:t>/.</w:t>
      </w:r>
    </w:p>
    <w:p w14:paraId="28E9A76B" w14:textId="77777777" w:rsidR="00152A7C" w:rsidRPr="004A2C5D" w:rsidRDefault="00000000" w:rsidP="004A2C5D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</w:rPr>
      </w:pPr>
      <w:bookmarkStart w:id="68" w:name="_Toc235634175"/>
      <w:bookmarkStart w:id="69" w:name="_Toc235661828"/>
      <w:r w:rsidRPr="004A2C5D">
        <w:rPr>
          <w:rFonts w:ascii="Times New Roman" w:hAnsi="Times New Roman" w:cs="Times New Roman"/>
          <w:color w:val="auto"/>
          <w:sz w:val="22"/>
        </w:rPr>
        <w:t xml:space="preserve">4.5.2 </w:t>
      </w:r>
      <w:proofErr w:type="spellStart"/>
      <w:r w:rsidRPr="004A2C5D">
        <w:rPr>
          <w:rFonts w:ascii="Times New Roman" w:hAnsi="Times New Roman" w:cs="Times New Roman"/>
          <w:color w:val="auto"/>
          <w:sz w:val="22"/>
        </w:rPr>
        <w:t>Ανάγνωση</w:t>
      </w:r>
      <w:proofErr w:type="spellEnd"/>
      <w:r w:rsidRPr="004A2C5D">
        <w:rPr>
          <w:rFonts w:ascii="Times New Roman" w:hAnsi="Times New Roman" w:cs="Times New Roman"/>
          <w:color w:val="auto"/>
          <w:sz w:val="22"/>
        </w:rPr>
        <w:t xml:space="preserve"> metadata π</w:t>
      </w:r>
      <w:proofErr w:type="spellStart"/>
      <w:r w:rsidRPr="004A2C5D">
        <w:rPr>
          <w:rFonts w:ascii="Times New Roman" w:hAnsi="Times New Roman" w:cs="Times New Roman"/>
          <w:color w:val="auto"/>
          <w:sz w:val="22"/>
        </w:rPr>
        <w:t>ινάκων</w:t>
      </w:r>
      <w:bookmarkEnd w:id="68"/>
      <w:bookmarkEnd w:id="69"/>
      <w:proofErr w:type="spellEnd"/>
    </w:p>
    <w:p w14:paraId="26C87476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ανάγνωση των πινάκων, στηλών, πρωτευόντων και ξένων κλειδιών και τιμών </w:t>
      </w:r>
      <w:r w:rsidRPr="00447ED7">
        <w:rPr>
          <w:rFonts w:ascii="Times New Roman" w:hAnsi="Times New Roman" w:cs="Times New Roman"/>
          <w:sz w:val="22"/>
        </w:rPr>
        <w:t>ENUM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υλοποιείται στο </w:t>
      </w:r>
      <w:proofErr w:type="spellStart"/>
      <w:r w:rsidRPr="00447ED7">
        <w:rPr>
          <w:rFonts w:ascii="Times New Roman" w:hAnsi="Times New Roman" w:cs="Times New Roman"/>
          <w:sz w:val="22"/>
        </w:rPr>
        <w:t>MetadataService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με τα μοντέλα </w:t>
      </w:r>
      <w:proofErr w:type="spellStart"/>
      <w:r w:rsidRPr="00447ED7">
        <w:rPr>
          <w:rFonts w:ascii="Times New Roman" w:hAnsi="Times New Roman" w:cs="Times New Roman"/>
          <w:sz w:val="22"/>
        </w:rPr>
        <w:t>ColumnMeta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proofErr w:type="spellStart"/>
      <w:r w:rsidRPr="00447ED7">
        <w:rPr>
          <w:rFonts w:ascii="Times New Roman" w:hAnsi="Times New Roman" w:cs="Times New Roman"/>
          <w:sz w:val="22"/>
        </w:rPr>
        <w:t>TableMeta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ForeignKeyMeta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7803C99E" w14:textId="77777777" w:rsidR="00152A7C" w:rsidRPr="004A2C5D" w:rsidRDefault="00000000" w:rsidP="004A2C5D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</w:rPr>
      </w:pPr>
      <w:bookmarkStart w:id="70" w:name="_Toc235634176"/>
      <w:bookmarkStart w:id="71" w:name="_Toc235661829"/>
      <w:r w:rsidRPr="004A2C5D">
        <w:rPr>
          <w:rFonts w:ascii="Times New Roman" w:hAnsi="Times New Roman" w:cs="Times New Roman"/>
          <w:color w:val="auto"/>
          <w:sz w:val="22"/>
        </w:rPr>
        <w:t>4.5.3 Generic pagination και CRUD</w:t>
      </w:r>
      <w:bookmarkEnd w:id="70"/>
      <w:bookmarkEnd w:id="71"/>
    </w:p>
    <w:p w14:paraId="445A9BD3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σελιδοποίηση και οι λειτουργίες </w:t>
      </w:r>
      <w:r w:rsidRPr="00447ED7">
        <w:rPr>
          <w:rFonts w:ascii="Times New Roman" w:hAnsi="Times New Roman" w:cs="Times New Roman"/>
          <w:sz w:val="22"/>
        </w:rPr>
        <w:t>SELECT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INSERT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UPDATE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r w:rsidRPr="00447ED7">
        <w:rPr>
          <w:rFonts w:ascii="Times New Roman" w:hAnsi="Times New Roman" w:cs="Times New Roman"/>
          <w:sz w:val="22"/>
        </w:rPr>
        <w:t>DELETE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υλοποιούνται κυρίως στα </w:t>
      </w:r>
      <w:proofErr w:type="spellStart"/>
      <w:r w:rsidRPr="00447ED7">
        <w:rPr>
          <w:rFonts w:ascii="Times New Roman" w:hAnsi="Times New Roman" w:cs="Times New Roman"/>
          <w:sz w:val="22"/>
        </w:rPr>
        <w:t>TableDataService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proofErr w:type="spellStart"/>
      <w:r w:rsidRPr="00447ED7">
        <w:rPr>
          <w:rFonts w:ascii="Times New Roman" w:hAnsi="Times New Roman" w:cs="Times New Roman"/>
          <w:sz w:val="22"/>
        </w:rPr>
        <w:t>TableManagementPanel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proofErr w:type="spellStart"/>
      <w:r w:rsidRPr="00447ED7">
        <w:rPr>
          <w:rFonts w:ascii="Times New Roman" w:hAnsi="Times New Roman" w:cs="Times New Roman"/>
          <w:sz w:val="22"/>
        </w:rPr>
        <w:t>RecordEditorDialog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proofErr w:type="spellStart"/>
      <w:r w:rsidRPr="00447ED7">
        <w:rPr>
          <w:rFonts w:ascii="Times New Roman" w:hAnsi="Times New Roman" w:cs="Times New Roman"/>
          <w:sz w:val="22"/>
        </w:rPr>
        <w:t>TablePage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GenericTableModel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46319AE6" w14:textId="6C719248" w:rsidR="00152A7C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2" w:name="_Toc235634177"/>
      <w:bookmarkStart w:id="73" w:name="_Toc235661830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lastRenderedPageBreak/>
        <w:t>4.6 Screenshots λειτουργίας</w:t>
      </w:r>
      <w:bookmarkEnd w:id="72"/>
      <w:bookmarkEnd w:id="73"/>
    </w:p>
    <w:p w14:paraId="4423C931" w14:textId="018B5F12" w:rsidR="00544AAE" w:rsidRDefault="00544AAE" w:rsidP="00544AAE">
      <w:r w:rsidRPr="00447ED7">
        <w:rPr>
          <w:rFonts w:ascii="Times New Roman" w:hAnsi="Times New Roman" w:cs="Times New Roman"/>
          <w:noProof/>
          <w:sz w:val="22"/>
        </w:rPr>
        <w:drawing>
          <wp:anchor distT="0" distB="0" distL="114300" distR="114300" simplePos="0" relativeHeight="251659264" behindDoc="0" locked="0" layoutInCell="1" allowOverlap="1" wp14:anchorId="01BF6B27" wp14:editId="5A93537B">
            <wp:simplePos x="0" y="0"/>
            <wp:positionH relativeFrom="margin">
              <wp:posOffset>927100</wp:posOffset>
            </wp:positionH>
            <wp:positionV relativeFrom="margin">
              <wp:posOffset>457200</wp:posOffset>
            </wp:positionV>
            <wp:extent cx="4389120" cy="3127375"/>
            <wp:effectExtent l="0" t="0" r="0" b="0"/>
            <wp:wrapNone/>
            <wp:docPr id="8" name="Picture 9" descr="Σχήμα 8. Επιτυχής έλεγχος σύνδεσης στη βάση firms." title="Σχήμα 8. Επιτυχής έλεγχος σύνδεσης στη βάση fi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Σχήμα 8. Επιτυχής έλεγχος σύνδεσης στη βάση firms." title="Σχήμα 8. Επιτυχής έλεγχος σύνδεσης στη βάση firm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DA9349" w14:textId="77777777" w:rsidR="00544AAE" w:rsidRDefault="00544AAE" w:rsidP="00544AAE"/>
    <w:p w14:paraId="4CA593A9" w14:textId="77777777" w:rsidR="00544AAE" w:rsidRDefault="00544AAE" w:rsidP="00544AAE"/>
    <w:p w14:paraId="5EE49B53" w14:textId="77777777" w:rsidR="00544AAE" w:rsidRDefault="00544AAE" w:rsidP="00544AAE"/>
    <w:p w14:paraId="20FFBBA1" w14:textId="77777777" w:rsidR="00544AAE" w:rsidRDefault="00544AAE" w:rsidP="00544AAE"/>
    <w:p w14:paraId="3B40926F" w14:textId="77777777" w:rsidR="00544AAE" w:rsidRDefault="00544AAE" w:rsidP="00544AAE"/>
    <w:p w14:paraId="756B8264" w14:textId="77777777" w:rsidR="00544AAE" w:rsidRDefault="00544AAE" w:rsidP="00544AAE"/>
    <w:p w14:paraId="298157E1" w14:textId="77777777" w:rsidR="00544AAE" w:rsidRDefault="00544AAE" w:rsidP="00544AAE"/>
    <w:p w14:paraId="5FF4AB9A" w14:textId="77777777" w:rsidR="00544AAE" w:rsidRDefault="00544AAE" w:rsidP="00544AAE"/>
    <w:p w14:paraId="5D239125" w14:textId="77777777" w:rsidR="00544AAE" w:rsidRDefault="00544AAE" w:rsidP="00544AAE"/>
    <w:p w14:paraId="3E5C3EB7" w14:textId="77777777" w:rsidR="00544AAE" w:rsidRDefault="00544AAE" w:rsidP="00544AAE"/>
    <w:p w14:paraId="45C71229" w14:textId="77777777" w:rsidR="00544AAE" w:rsidRDefault="00544AAE" w:rsidP="00544AAE"/>
    <w:p w14:paraId="6FF90162" w14:textId="77777777" w:rsidR="00544AAE" w:rsidRDefault="00544AAE" w:rsidP="00544AAE"/>
    <w:p w14:paraId="781034DB" w14:textId="7119B03F" w:rsidR="00152A7C" w:rsidRPr="00447ED7" w:rsidRDefault="00152A7C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20C8A474" w14:textId="77777777" w:rsidR="00152A7C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8. Επιτυχής έλεγχος σύνδεσης στη βάση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firms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.</w:t>
      </w:r>
    </w:p>
    <w:p w14:paraId="34AD97E3" w14:textId="77777777" w:rsidR="00544AAE" w:rsidRDefault="00544AAE" w:rsidP="00544AAE"/>
    <w:p w14:paraId="4C59C963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6DC987B" wp14:editId="47D2719D">
            <wp:extent cx="6217920" cy="3899535"/>
            <wp:effectExtent l="0" t="0" r="0" b="0"/>
            <wp:docPr id="9" name="Picture 10" descr="Σχήμα 9. Κύρια διεπαφή διαχείρισης πινάκων." title="Σχήμα 9. Κύρια διεπαφή διαχείρισης πινάκω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Σχήμα 9. Κύρια διεπαφή διαχείρισης πινάκων." title="Σχήμα 9. Κύρια διεπαφή διαχείρισης πινάκων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9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FAD3D" w14:textId="77777777" w:rsidR="00152A7C" w:rsidRPr="00544AAE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r w:rsidRPr="00544AAE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9. Κύρια </w:t>
      </w:r>
      <w:proofErr w:type="spellStart"/>
      <w:r w:rsidRPr="00544AAE">
        <w:rPr>
          <w:rFonts w:ascii="Times New Roman" w:hAnsi="Times New Roman" w:cs="Times New Roman"/>
          <w:color w:val="auto"/>
          <w:sz w:val="22"/>
          <w:szCs w:val="22"/>
          <w:lang w:val="el-GR"/>
        </w:rPr>
        <w:t>διεπαφή</w:t>
      </w:r>
      <w:proofErr w:type="spellEnd"/>
      <w:r w:rsidRPr="00544AAE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 διαχείρισης πινάκων.</w:t>
      </w:r>
    </w:p>
    <w:p w14:paraId="41F5C192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6F5D6016" wp14:editId="6C3C13D7">
            <wp:extent cx="6217920" cy="3789045"/>
            <wp:effectExtent l="0" t="0" r="0" b="0"/>
            <wp:docPr id="10" name="Picture 11" descr="Σχήμα 10. Pagination σε πίνακα 60.001 εγγραφών." title="Σχήμα 10. Pagination σε πίνακα 60.001 εγγραφώ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 descr="Σχήμα 10. Pagination σε πίνακα 60.001 εγγραφών." title="Σχήμα 10. Pagination σε πίνακα 60.001 εγγραφών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8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FD1AA" w14:textId="77777777" w:rsidR="00152A7C" w:rsidRPr="004A2C5D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10.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Pagination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 σε πίνακα 60.001 εγγραφών.</w:t>
      </w:r>
    </w:p>
    <w:p w14:paraId="55EB0F25" w14:textId="77777777" w:rsidR="00152A7C" w:rsidRPr="004A2C5D" w:rsidRDefault="00000000" w:rsidP="00447ED7">
      <w:pPr>
        <w:pStyle w:val="Heading1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8"/>
          <w:lang w:val="el-GR"/>
        </w:rPr>
      </w:pPr>
      <w:bookmarkStart w:id="74" w:name="_Toc235634178"/>
      <w:bookmarkStart w:id="75" w:name="_Toc235661831"/>
      <w:r w:rsidRPr="004A2C5D">
        <w:rPr>
          <w:rFonts w:ascii="Times New Roman" w:hAnsi="Times New Roman" w:cs="Times New Roman"/>
          <w:color w:val="auto"/>
          <w:sz w:val="28"/>
          <w:lang w:val="el-GR"/>
        </w:rPr>
        <w:lastRenderedPageBreak/>
        <w:t>ΚΕΦΑΛΑΙΟ 5: Πρόσθετη λειτουργικότητα</w:t>
      </w:r>
      <w:bookmarkEnd w:id="74"/>
      <w:bookmarkEnd w:id="75"/>
    </w:p>
    <w:p w14:paraId="35B0D49C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Πέρα από τη γενική διαχείριση πινάκων, υλοποιήθηκαν δύο </w:t>
      </w:r>
      <w:r w:rsidRPr="00447ED7">
        <w:rPr>
          <w:rFonts w:ascii="Times New Roman" w:hAnsi="Times New Roman" w:cs="Times New Roman"/>
          <w:sz w:val="22"/>
        </w:rPr>
        <w:t>domain</w:t>
      </w:r>
      <w:r w:rsidRPr="00447ED7">
        <w:rPr>
          <w:rFonts w:ascii="Times New Roman" w:hAnsi="Times New Roman" w:cs="Times New Roman"/>
          <w:sz w:val="22"/>
          <w:lang w:val="el-GR"/>
        </w:rPr>
        <w:t>-</w:t>
      </w:r>
      <w:r w:rsidRPr="00447ED7">
        <w:rPr>
          <w:rFonts w:ascii="Times New Roman" w:hAnsi="Times New Roman" w:cs="Times New Roman"/>
          <w:sz w:val="22"/>
        </w:rPr>
        <w:t>specific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λειτουργίες που καλύπτουν το προαιρετικό ζητούμενο 3.2.3: έκδοση αποτελεσμάτων προαγωγής με αναλυτική προεπισκόπηση και αναζήτηση στο μεγάλο ιστορικό.</w:t>
      </w:r>
    </w:p>
    <w:p w14:paraId="5BD93A2A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76" w:name="_Toc235634179"/>
      <w:bookmarkStart w:id="77" w:name="_Toc235661832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5.1 Προεπισκόπηση και έκδοση αποτελεσμάτων</w:t>
      </w:r>
      <w:bookmarkEnd w:id="76"/>
      <w:bookmarkEnd w:id="77"/>
    </w:p>
    <w:p w14:paraId="379940C3" w14:textId="77777777" w:rsidR="00152A7C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 χρήστης επιλέγει θέση εργασίας, πατά </w:t>
      </w:r>
      <w:r w:rsidRPr="00447ED7">
        <w:rPr>
          <w:rFonts w:ascii="Times New Roman" w:hAnsi="Times New Roman" w:cs="Times New Roman"/>
          <w:sz w:val="22"/>
        </w:rPr>
        <w:t>Preview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applications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βλέπει όλες τις ενεργές ή ακυρωμένες αιτήσεις, τους </w:t>
      </w:r>
      <w:proofErr w:type="spellStart"/>
      <w:r w:rsidRPr="00447ED7">
        <w:rPr>
          <w:rFonts w:ascii="Times New Roman" w:hAnsi="Times New Roman" w:cs="Times New Roman"/>
          <w:sz w:val="22"/>
          <w:lang w:val="el-GR"/>
        </w:rPr>
        <w:t>αξιολογητές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, τους καταχωρισμένους βαθμούς, τον υπολογισμένο βαθμό προσόντων και τον προβλεπόμενο τελικό βαθμό. Με το </w:t>
      </w:r>
      <w:r w:rsidRPr="00447ED7">
        <w:rPr>
          <w:rFonts w:ascii="Times New Roman" w:hAnsi="Times New Roman" w:cs="Times New Roman"/>
          <w:sz w:val="22"/>
        </w:rPr>
        <w:t>Process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results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ζητείται επιβεβαίωση και καλείται η </w:t>
      </w:r>
      <w:r w:rsidRPr="00447ED7">
        <w:rPr>
          <w:rFonts w:ascii="Times New Roman" w:hAnsi="Times New Roman" w:cs="Times New Roman"/>
          <w:sz w:val="22"/>
        </w:rPr>
        <w:t>EVALUATEPROMOTIONREQUEST</w:t>
      </w:r>
      <w:r w:rsidRPr="00447ED7">
        <w:rPr>
          <w:rFonts w:ascii="Times New Roman" w:hAnsi="Times New Roman" w:cs="Times New Roman"/>
          <w:sz w:val="22"/>
          <w:lang w:val="el-GR"/>
        </w:rPr>
        <w:t>. Η εφαρμογή εμφανίζει όλες τις επεξεργασμένες αιτήσεις και συνοπτικό μήνυμα νικητή.</w:t>
      </w:r>
    </w:p>
    <w:p w14:paraId="4E7DE2B2" w14:textId="77777777" w:rsidR="00544AAE" w:rsidRPr="00544AAE" w:rsidRDefault="00544AAE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0D565B13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7D21604" wp14:editId="31A37B7C">
            <wp:extent cx="6217920" cy="3937635"/>
            <wp:effectExtent l="0" t="0" r="0" b="0"/>
            <wp:docPr id="11" name="Picture 12" descr="Σχήμα 11. Προεπισκόπηση τριών αιτήσεων πριν από την επεξεργασία." title="Σχήμα 11. Προεπισκόπηση τριών αιτήσεων πριν από την επεξεργασί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 descr="Σχήμα 11. Προεπισκόπηση τριών αιτήσεων πριν από την επεξεργασία." title="Σχήμα 11. Προεπισκόπηση τριών αιτήσεων πριν από την επεξεργασία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93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0A066" w14:textId="77777777" w:rsidR="00152A7C" w:rsidRPr="004A2C5D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  <w:lang w:val="el-GR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Σχήμα 11. Προεπισκόπηση τριών αιτήσεων πριν από την επεξεργασία.</w:t>
      </w:r>
    </w:p>
    <w:p w14:paraId="5E46413E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67C50A54" wp14:editId="0D2A20E5">
            <wp:extent cx="6217920" cy="3921125"/>
            <wp:effectExtent l="0" t="0" r="0" b="0"/>
            <wp:docPr id="12" name="Picture 13" descr="Σχήμα 12. Αποτελέσματα: νικητής emp17 με τελικό βαθμό 17.50." title="Σχήμα 12. Αποτελέσματα: νικητής emp17 με τελικό βαθμό 17.5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 descr="Σχήμα 12. Αποτελέσματα: νικητής emp17 με τελικό βαθμό 17.50." title="Σχήμα 12. Αποτελέσματα: νικητής emp17 με τελικό βαθμό 17.50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92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1DFB5" w14:textId="77777777" w:rsidR="00152A7C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12. Αποτελέσματα: νικητής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emp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17 με τελικό βαθμό 17.50.</w:t>
      </w:r>
    </w:p>
    <w:p w14:paraId="53B0F559" w14:textId="77777777" w:rsidR="00544AAE" w:rsidRPr="00544AAE" w:rsidRDefault="00544AAE" w:rsidP="00544AAE"/>
    <w:tbl>
      <w:tblPr>
        <w:tblStyle w:val="TableGrid"/>
        <w:tblW w:w="10080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584"/>
        <w:gridCol w:w="2736"/>
        <w:gridCol w:w="1440"/>
        <w:gridCol w:w="1440"/>
        <w:gridCol w:w="1440"/>
        <w:gridCol w:w="1440"/>
      </w:tblGrid>
      <w:tr w:rsidR="00152A7C" w:rsidRPr="00447ED7" w14:paraId="654D4EE4" w14:textId="77777777" w:rsidTr="00544AAE">
        <w:trPr>
          <w:cantSplit/>
          <w:tblHeader/>
          <w:jc w:val="center"/>
        </w:trPr>
        <w:tc>
          <w:tcPr>
            <w:tcW w:w="1584" w:type="dxa"/>
            <w:shd w:val="clear" w:color="auto" w:fill="808080" w:themeFill="background1" w:themeFillShade="80"/>
            <w:vAlign w:val="center"/>
          </w:tcPr>
          <w:p w14:paraId="22300A15" w14:textId="77777777" w:rsidR="00152A7C" w:rsidRPr="00544AAE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Εργ</w:t>
            </w:r>
            <w:proofErr w:type="spellEnd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αζόμενος</w:t>
            </w:r>
          </w:p>
        </w:tc>
        <w:tc>
          <w:tcPr>
            <w:tcW w:w="2736" w:type="dxa"/>
            <w:shd w:val="clear" w:color="auto" w:fill="808080" w:themeFill="background1" w:themeFillShade="80"/>
            <w:vAlign w:val="center"/>
          </w:tcPr>
          <w:p w14:paraId="27FF8D9D" w14:textId="77777777" w:rsidR="00152A7C" w:rsidRPr="00544AAE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Προηγούμενη</w:t>
            </w:r>
            <w:proofErr w:type="spellEnd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κα</w:t>
            </w:r>
            <w:proofErr w:type="spellStart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τάστ</w:t>
            </w:r>
            <w:proofErr w:type="spellEnd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αση</w:t>
            </w:r>
          </w:p>
        </w:tc>
        <w:tc>
          <w:tcPr>
            <w:tcW w:w="1440" w:type="dxa"/>
            <w:shd w:val="clear" w:color="auto" w:fill="808080" w:themeFill="background1" w:themeFillShade="80"/>
            <w:vAlign w:val="center"/>
          </w:tcPr>
          <w:p w14:paraId="11E88C8A" w14:textId="77777777" w:rsidR="00152A7C" w:rsidRPr="00544AAE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Βα</w:t>
            </w:r>
            <w:proofErr w:type="spellStart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θμός</w:t>
            </w:r>
            <w:proofErr w:type="spellEnd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1</w:t>
            </w:r>
          </w:p>
        </w:tc>
        <w:tc>
          <w:tcPr>
            <w:tcW w:w="1440" w:type="dxa"/>
            <w:shd w:val="clear" w:color="auto" w:fill="808080" w:themeFill="background1" w:themeFillShade="80"/>
            <w:vAlign w:val="center"/>
          </w:tcPr>
          <w:p w14:paraId="21644F12" w14:textId="77777777" w:rsidR="00152A7C" w:rsidRPr="00544AAE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Βα</w:t>
            </w:r>
            <w:proofErr w:type="spellStart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θμός</w:t>
            </w:r>
            <w:proofErr w:type="spellEnd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 xml:space="preserve"> 2</w:t>
            </w:r>
          </w:p>
        </w:tc>
        <w:tc>
          <w:tcPr>
            <w:tcW w:w="1440" w:type="dxa"/>
            <w:shd w:val="clear" w:color="auto" w:fill="808080" w:themeFill="background1" w:themeFillShade="80"/>
            <w:vAlign w:val="center"/>
          </w:tcPr>
          <w:p w14:paraId="203A1D37" w14:textId="77777777" w:rsidR="00152A7C" w:rsidRPr="00544AAE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Τελικός</w:t>
            </w:r>
            <w:proofErr w:type="spellEnd"/>
          </w:p>
        </w:tc>
        <w:tc>
          <w:tcPr>
            <w:tcW w:w="1440" w:type="dxa"/>
            <w:shd w:val="clear" w:color="auto" w:fill="808080" w:themeFill="background1" w:themeFillShade="80"/>
            <w:vAlign w:val="center"/>
          </w:tcPr>
          <w:p w14:paraId="707F78E1" w14:textId="77777777" w:rsidR="00152A7C" w:rsidRPr="00544AAE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2"/>
              </w:rPr>
            </w:pPr>
            <w:proofErr w:type="spellStart"/>
            <w:r w:rsidRPr="00544AAE"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  <w:t>Νικητής</w:t>
            </w:r>
            <w:proofErr w:type="spellEnd"/>
          </w:p>
        </w:tc>
      </w:tr>
      <w:tr w:rsidR="00152A7C" w:rsidRPr="00447ED7" w14:paraId="76AC6667" w14:textId="77777777" w:rsidTr="00544AAE">
        <w:trPr>
          <w:cantSplit/>
          <w:jc w:val="center"/>
        </w:trPr>
        <w:tc>
          <w:tcPr>
            <w:tcW w:w="1584" w:type="dxa"/>
            <w:vAlign w:val="center"/>
          </w:tcPr>
          <w:p w14:paraId="61D8641B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emp16</w:t>
            </w:r>
          </w:p>
        </w:tc>
        <w:tc>
          <w:tcPr>
            <w:tcW w:w="2736" w:type="dxa"/>
            <w:vAlign w:val="center"/>
          </w:tcPr>
          <w:p w14:paraId="4585537F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active</w:t>
            </w:r>
          </w:p>
        </w:tc>
        <w:tc>
          <w:tcPr>
            <w:tcW w:w="1440" w:type="dxa"/>
            <w:vAlign w:val="center"/>
          </w:tcPr>
          <w:p w14:paraId="26E11A5C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12</w:t>
            </w:r>
          </w:p>
        </w:tc>
        <w:tc>
          <w:tcPr>
            <w:tcW w:w="1440" w:type="dxa"/>
            <w:vAlign w:val="center"/>
          </w:tcPr>
          <w:p w14:paraId="24BD127E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14</w:t>
            </w:r>
          </w:p>
        </w:tc>
        <w:tc>
          <w:tcPr>
            <w:tcW w:w="1440" w:type="dxa"/>
            <w:vAlign w:val="center"/>
          </w:tcPr>
          <w:p w14:paraId="047B21CD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13.00</w:t>
            </w:r>
          </w:p>
        </w:tc>
        <w:tc>
          <w:tcPr>
            <w:tcW w:w="1440" w:type="dxa"/>
            <w:vAlign w:val="center"/>
          </w:tcPr>
          <w:p w14:paraId="02CC6787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Όχι</w:t>
            </w:r>
            <w:proofErr w:type="spellEnd"/>
          </w:p>
        </w:tc>
      </w:tr>
      <w:tr w:rsidR="00152A7C" w:rsidRPr="00447ED7" w14:paraId="5EC43E46" w14:textId="77777777" w:rsidTr="00544AAE">
        <w:trPr>
          <w:cantSplit/>
          <w:jc w:val="center"/>
        </w:trPr>
        <w:tc>
          <w:tcPr>
            <w:tcW w:w="1584" w:type="dxa"/>
            <w:vAlign w:val="center"/>
          </w:tcPr>
          <w:p w14:paraId="4EE17EBF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emp17</w:t>
            </w:r>
          </w:p>
        </w:tc>
        <w:tc>
          <w:tcPr>
            <w:tcW w:w="2736" w:type="dxa"/>
            <w:vAlign w:val="center"/>
          </w:tcPr>
          <w:p w14:paraId="3BC84392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active</w:t>
            </w:r>
          </w:p>
        </w:tc>
        <w:tc>
          <w:tcPr>
            <w:tcW w:w="1440" w:type="dxa"/>
            <w:vAlign w:val="center"/>
          </w:tcPr>
          <w:p w14:paraId="0CD51E3F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w="1440" w:type="dxa"/>
            <w:vAlign w:val="center"/>
          </w:tcPr>
          <w:p w14:paraId="66F60112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17</w:t>
            </w:r>
          </w:p>
        </w:tc>
        <w:tc>
          <w:tcPr>
            <w:tcW w:w="1440" w:type="dxa"/>
            <w:vAlign w:val="center"/>
          </w:tcPr>
          <w:p w14:paraId="0693F37F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17.50</w:t>
            </w:r>
          </w:p>
        </w:tc>
        <w:tc>
          <w:tcPr>
            <w:tcW w:w="1440" w:type="dxa"/>
            <w:vAlign w:val="center"/>
          </w:tcPr>
          <w:p w14:paraId="74F10E73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Ναι</w:t>
            </w:r>
          </w:p>
        </w:tc>
      </w:tr>
      <w:tr w:rsidR="00152A7C" w:rsidRPr="00447ED7" w14:paraId="4F7E5D97" w14:textId="77777777" w:rsidTr="00544AAE">
        <w:trPr>
          <w:cantSplit/>
          <w:jc w:val="center"/>
        </w:trPr>
        <w:tc>
          <w:tcPr>
            <w:tcW w:w="1584" w:type="dxa"/>
            <w:vAlign w:val="center"/>
          </w:tcPr>
          <w:p w14:paraId="2995DDDF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emp18</w:t>
            </w:r>
          </w:p>
        </w:tc>
        <w:tc>
          <w:tcPr>
            <w:tcW w:w="2736" w:type="dxa"/>
            <w:vAlign w:val="center"/>
          </w:tcPr>
          <w:p w14:paraId="756D70B3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canceled</w:t>
            </w:r>
          </w:p>
        </w:tc>
        <w:tc>
          <w:tcPr>
            <w:tcW w:w="1440" w:type="dxa"/>
            <w:vAlign w:val="center"/>
          </w:tcPr>
          <w:p w14:paraId="0289882E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1440" w:type="dxa"/>
            <w:vAlign w:val="center"/>
          </w:tcPr>
          <w:p w14:paraId="7139F7A4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1440" w:type="dxa"/>
            <w:vAlign w:val="center"/>
          </w:tcPr>
          <w:p w14:paraId="57DE51DB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47ED7">
              <w:rPr>
                <w:rFonts w:ascii="Times New Roman" w:hAnsi="Times New Roman" w:cs="Times New Roman"/>
                <w:sz w:val="22"/>
              </w:rPr>
              <w:t>0.00</w:t>
            </w:r>
          </w:p>
        </w:tc>
        <w:tc>
          <w:tcPr>
            <w:tcW w:w="1440" w:type="dxa"/>
            <w:vAlign w:val="center"/>
          </w:tcPr>
          <w:p w14:paraId="06F7121C" w14:textId="77777777" w:rsidR="00152A7C" w:rsidRPr="00447ED7" w:rsidRDefault="00000000" w:rsidP="00544AAE">
            <w:pPr>
              <w:spacing w:before="100" w:beforeAutospacing="1" w:afterAutospacing="1"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447ED7">
              <w:rPr>
                <w:rFonts w:ascii="Times New Roman" w:hAnsi="Times New Roman" w:cs="Times New Roman"/>
                <w:sz w:val="22"/>
              </w:rPr>
              <w:t>Όχι</w:t>
            </w:r>
            <w:proofErr w:type="spellEnd"/>
          </w:p>
        </w:tc>
      </w:tr>
    </w:tbl>
    <w:p w14:paraId="3DD94425" w14:textId="77777777" w:rsidR="00152A7C" w:rsidRPr="00447ED7" w:rsidRDefault="00152A7C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</w:p>
    <w:p w14:paraId="5318148F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78" w:name="_Toc235634180"/>
      <w:bookmarkStart w:id="79" w:name="_Toc235661833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5.2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Αν</w:t>
      </w:r>
      <w:proofErr w:type="spellEnd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 xml:space="preserve">αζήτηση </w:t>
      </w:r>
      <w:proofErr w:type="spellStart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ιστορικού</w:t>
      </w:r>
      <w:bookmarkEnd w:id="78"/>
      <w:bookmarkEnd w:id="79"/>
      <w:proofErr w:type="spellEnd"/>
    </w:p>
    <w:p w14:paraId="5DD998F9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Η δεύτερη καρτέλα επιτρέπει αναζήτηση ανά διάστημα βαθμών ή ανά </w:t>
      </w:r>
      <w:r w:rsidRPr="00447ED7">
        <w:rPr>
          <w:rFonts w:ascii="Times New Roman" w:hAnsi="Times New Roman" w:cs="Times New Roman"/>
          <w:sz w:val="22"/>
        </w:rPr>
        <w:t>evaluator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Οι επιλογές </w:t>
      </w:r>
      <w:r w:rsidRPr="00447ED7">
        <w:rPr>
          <w:rFonts w:ascii="Times New Roman" w:hAnsi="Times New Roman" w:cs="Times New Roman"/>
          <w:sz w:val="22"/>
        </w:rPr>
        <w:t>evaluator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φορτώνονται από τη βάση και οι αναζητήσεις καλούν τις </w:t>
      </w:r>
      <w:r w:rsidRPr="00447ED7">
        <w:rPr>
          <w:rFonts w:ascii="Times New Roman" w:hAnsi="Times New Roman" w:cs="Times New Roman"/>
          <w:sz w:val="22"/>
        </w:rPr>
        <w:t>stored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procedures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findApplicationsByGrade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findApplicationsByEvaluator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. </w:t>
      </w:r>
      <w:proofErr w:type="spellStart"/>
      <w:r w:rsidRPr="00447ED7">
        <w:rPr>
          <w:rFonts w:ascii="Times New Roman" w:hAnsi="Times New Roman" w:cs="Times New Roman"/>
          <w:sz w:val="22"/>
        </w:rPr>
        <w:t>Το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απ</w:t>
      </w:r>
      <w:proofErr w:type="spellStart"/>
      <w:r w:rsidRPr="00447ED7">
        <w:rPr>
          <w:rFonts w:ascii="Times New Roman" w:hAnsi="Times New Roman" w:cs="Times New Roman"/>
          <w:sz w:val="22"/>
        </w:rPr>
        <w:t>οτέλεσμ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 </w:t>
      </w:r>
      <w:proofErr w:type="spellStart"/>
      <w:r w:rsidRPr="00447ED7">
        <w:rPr>
          <w:rFonts w:ascii="Times New Roman" w:hAnsi="Times New Roman" w:cs="Times New Roman"/>
          <w:sz w:val="22"/>
        </w:rPr>
        <w:t>εμφ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ανίζεται </w:t>
      </w:r>
      <w:proofErr w:type="spellStart"/>
      <w:r w:rsidRPr="00447ED7">
        <w:rPr>
          <w:rFonts w:ascii="Times New Roman" w:hAnsi="Times New Roman" w:cs="Times New Roman"/>
          <w:sz w:val="22"/>
        </w:rPr>
        <w:t>σε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γενικό</w:t>
      </w:r>
      <w:proofErr w:type="spellEnd"/>
      <w:r w:rsidRPr="00447ED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47ED7">
        <w:rPr>
          <w:rFonts w:ascii="Times New Roman" w:hAnsi="Times New Roman" w:cs="Times New Roman"/>
          <w:sz w:val="22"/>
        </w:rPr>
        <w:t>JTable</w:t>
      </w:r>
      <w:proofErr w:type="spellEnd"/>
      <w:r w:rsidRPr="00447ED7">
        <w:rPr>
          <w:rFonts w:ascii="Times New Roman" w:hAnsi="Times New Roman" w:cs="Times New Roman"/>
          <w:sz w:val="22"/>
        </w:rPr>
        <w:t>.</w:t>
      </w:r>
    </w:p>
    <w:p w14:paraId="7FCE7F4A" w14:textId="77777777" w:rsidR="00152A7C" w:rsidRPr="00447ED7" w:rsidRDefault="00000000" w:rsidP="00447ED7">
      <w:pPr>
        <w:keepNext/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243CA5A5" wp14:editId="45AB641D">
            <wp:extent cx="6217920" cy="3896360"/>
            <wp:effectExtent l="0" t="0" r="0" b="0"/>
            <wp:docPr id="13" name="Picture 14" descr="Σχήμα 13. Αναζήτηση ιστορικού για τον evaluator eval01." title="Σχήμα 13. Αναζήτηση ιστορικού για τον evaluator eval0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 descr="Σχήμα 13. Αναζήτηση ιστορικού για τον evaluator eval01." title="Σχήμα 13. Αναζήτηση ιστορικού για τον evaluator eval01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9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63D3C" w14:textId="77777777" w:rsidR="00152A7C" w:rsidRDefault="00000000" w:rsidP="004A2C5D">
      <w:pPr>
        <w:pStyle w:val="Caption"/>
        <w:spacing w:before="100" w:beforeAutospacing="1" w:afterAutospacing="1"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Σχήμα 13. Αναζήτηση ιστορικού για τον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evaluator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 xml:space="preserve"> </w:t>
      </w:r>
      <w:r w:rsidRPr="004A2C5D">
        <w:rPr>
          <w:rFonts w:ascii="Times New Roman" w:hAnsi="Times New Roman" w:cs="Times New Roman"/>
          <w:color w:val="auto"/>
          <w:sz w:val="22"/>
          <w:szCs w:val="22"/>
        </w:rPr>
        <w:t>eval</w:t>
      </w:r>
      <w:r w:rsidRPr="004A2C5D">
        <w:rPr>
          <w:rFonts w:ascii="Times New Roman" w:hAnsi="Times New Roman" w:cs="Times New Roman"/>
          <w:color w:val="auto"/>
          <w:sz w:val="22"/>
          <w:szCs w:val="22"/>
          <w:lang w:val="el-GR"/>
        </w:rPr>
        <w:t>01.</w:t>
      </w:r>
    </w:p>
    <w:p w14:paraId="61D06B57" w14:textId="77777777" w:rsidR="00544AAE" w:rsidRPr="00544AAE" w:rsidRDefault="00544AAE" w:rsidP="00544AAE"/>
    <w:p w14:paraId="1497EA4F" w14:textId="77777777" w:rsidR="00152A7C" w:rsidRPr="004A2C5D" w:rsidRDefault="00000000" w:rsidP="00447ED7">
      <w:pPr>
        <w:pStyle w:val="Heading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l-GR"/>
        </w:rPr>
      </w:pPr>
      <w:bookmarkStart w:id="80" w:name="_Toc235634181"/>
      <w:bookmarkStart w:id="81" w:name="_Toc235661834"/>
      <w:bookmarkEnd w:id="80"/>
      <w:r w:rsidRPr="004A2C5D">
        <w:rPr>
          <w:rFonts w:ascii="Times New Roman" w:hAnsi="Times New Roman" w:cs="Times New Roman"/>
          <w:color w:val="auto"/>
          <w:sz w:val="24"/>
          <w:szCs w:val="24"/>
          <w:lang w:val="el-GR"/>
        </w:rPr>
        <w:t>5.3 Αρχεία υλοποίησης της πρόσθετης λειτουργικότητας</w:t>
      </w:r>
      <w:bookmarkEnd w:id="81"/>
    </w:p>
    <w:p w14:paraId="2304A56E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Το </w:t>
      </w:r>
      <w:proofErr w:type="spellStart"/>
      <w:r w:rsidRPr="00447ED7">
        <w:rPr>
          <w:rFonts w:ascii="Times New Roman" w:hAnsi="Times New Roman" w:cs="Times New Roman"/>
          <w:sz w:val="22"/>
        </w:rPr>
        <w:t>PromotionService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χρησιμοποιεί </w:t>
      </w:r>
      <w:proofErr w:type="spellStart"/>
      <w:r w:rsidRPr="00447ED7">
        <w:rPr>
          <w:rFonts w:ascii="Times New Roman" w:hAnsi="Times New Roman" w:cs="Times New Roman"/>
          <w:sz w:val="22"/>
        </w:rPr>
        <w:t>CallableStatement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και χειρίζεται τα δύο </w:t>
      </w:r>
      <w:r w:rsidRPr="00447ED7">
        <w:rPr>
          <w:rFonts w:ascii="Times New Roman" w:hAnsi="Times New Roman" w:cs="Times New Roman"/>
          <w:sz w:val="22"/>
        </w:rPr>
        <w:t>result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sets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της </w:t>
      </w:r>
      <w:r w:rsidRPr="00447ED7">
        <w:rPr>
          <w:rFonts w:ascii="Times New Roman" w:hAnsi="Times New Roman" w:cs="Times New Roman"/>
          <w:sz w:val="22"/>
        </w:rPr>
        <w:t>procedure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έκδοσης αποτελεσμάτων. Το </w:t>
      </w:r>
      <w:proofErr w:type="spellStart"/>
      <w:r w:rsidRPr="00447ED7">
        <w:rPr>
          <w:rFonts w:ascii="Times New Roman" w:hAnsi="Times New Roman" w:cs="Times New Roman"/>
          <w:sz w:val="22"/>
        </w:rPr>
        <w:t>PromotionResultsPanel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εμφανίζει τις δύο καρτέλες, εκτελεί </w:t>
      </w:r>
      <w:r w:rsidRPr="00447ED7">
        <w:rPr>
          <w:rFonts w:ascii="Times New Roman" w:hAnsi="Times New Roman" w:cs="Times New Roman"/>
          <w:sz w:val="22"/>
        </w:rPr>
        <w:t>preview</w:t>
      </w:r>
      <w:r w:rsidRPr="00447ED7">
        <w:rPr>
          <w:rFonts w:ascii="Times New Roman" w:hAnsi="Times New Roman" w:cs="Times New Roman"/>
          <w:sz w:val="22"/>
          <w:lang w:val="el-GR"/>
        </w:rPr>
        <w:t>, ζητά επιβεβαίωση πριν από τη μόνιμη μεταφορά στο ιστορικό και ενημερώνει τον πίνακα/μήνυμα νικητή.</w:t>
      </w:r>
    </w:p>
    <w:p w14:paraId="044B2071" w14:textId="77777777" w:rsidR="00152A7C" w:rsidRPr="004A2C5D" w:rsidRDefault="00000000" w:rsidP="004A2C5D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</w:rPr>
      </w:pPr>
      <w:bookmarkStart w:id="82" w:name="_Toc235634182"/>
      <w:bookmarkStart w:id="83" w:name="_Toc235661835"/>
      <w:r w:rsidRPr="004A2C5D">
        <w:rPr>
          <w:rFonts w:ascii="Times New Roman" w:hAnsi="Times New Roman" w:cs="Times New Roman"/>
          <w:color w:val="auto"/>
          <w:sz w:val="22"/>
        </w:rPr>
        <w:t>5.3.1 JDBC κλήση έκδοσης αποτελεσμάτων</w:t>
      </w:r>
      <w:bookmarkEnd w:id="82"/>
      <w:bookmarkEnd w:id="83"/>
    </w:p>
    <w:p w14:paraId="0F53B4D1" w14:textId="78B76B6F" w:rsidR="00152A7C" w:rsidRPr="00544AAE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Οι κλήσεις </w:t>
      </w:r>
      <w:r w:rsidRPr="00447ED7">
        <w:rPr>
          <w:rFonts w:ascii="Times New Roman" w:hAnsi="Times New Roman" w:cs="Times New Roman"/>
          <w:sz w:val="22"/>
        </w:rPr>
        <w:t>JDBC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για προεπισκόπηση, επεξεργασία αποτελεσμάτων και αναζήτηση ιστορικού υλοποιούνται στο </w:t>
      </w:r>
      <w:proofErr w:type="spellStart"/>
      <w:r w:rsidRPr="00447ED7">
        <w:rPr>
          <w:rFonts w:ascii="Times New Roman" w:hAnsi="Times New Roman" w:cs="Times New Roman"/>
          <w:sz w:val="22"/>
        </w:rPr>
        <w:t>PromotionService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με </w:t>
      </w:r>
      <w:proofErr w:type="spellStart"/>
      <w:r w:rsidRPr="00447ED7">
        <w:rPr>
          <w:rFonts w:ascii="Times New Roman" w:hAnsi="Times New Roman" w:cs="Times New Roman"/>
          <w:sz w:val="22"/>
        </w:rPr>
        <w:t>PreparedStatement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CallableStatement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p w14:paraId="194C5DCA" w14:textId="77777777" w:rsidR="00152A7C" w:rsidRPr="004A2C5D" w:rsidRDefault="00000000" w:rsidP="004A2C5D">
      <w:pPr>
        <w:pStyle w:val="Heading3"/>
        <w:spacing w:before="100" w:beforeAutospacing="1" w:after="0" w:line="360" w:lineRule="auto"/>
        <w:jc w:val="both"/>
        <w:rPr>
          <w:rFonts w:ascii="Times New Roman" w:hAnsi="Times New Roman" w:cs="Times New Roman"/>
          <w:color w:val="auto"/>
          <w:sz w:val="22"/>
        </w:rPr>
      </w:pPr>
      <w:bookmarkStart w:id="84" w:name="_Toc235634183"/>
      <w:bookmarkStart w:id="85" w:name="_Toc235661836"/>
      <w:r w:rsidRPr="004A2C5D">
        <w:rPr>
          <w:rFonts w:ascii="Times New Roman" w:hAnsi="Times New Roman" w:cs="Times New Roman"/>
          <w:color w:val="auto"/>
          <w:sz w:val="22"/>
        </w:rPr>
        <w:t xml:space="preserve">5.3.2 </w:t>
      </w:r>
      <w:proofErr w:type="spellStart"/>
      <w:r w:rsidRPr="004A2C5D">
        <w:rPr>
          <w:rFonts w:ascii="Times New Roman" w:hAnsi="Times New Roman" w:cs="Times New Roman"/>
          <w:color w:val="auto"/>
          <w:sz w:val="22"/>
        </w:rPr>
        <w:t>Χειρισμός</w:t>
      </w:r>
      <w:proofErr w:type="spellEnd"/>
      <w:r w:rsidRPr="004A2C5D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4A2C5D">
        <w:rPr>
          <w:rFonts w:ascii="Times New Roman" w:hAnsi="Times New Roman" w:cs="Times New Roman"/>
          <w:color w:val="auto"/>
          <w:sz w:val="22"/>
        </w:rPr>
        <w:t>ενεργειών</w:t>
      </w:r>
      <w:proofErr w:type="spellEnd"/>
      <w:r w:rsidRPr="004A2C5D">
        <w:rPr>
          <w:rFonts w:ascii="Times New Roman" w:hAnsi="Times New Roman" w:cs="Times New Roman"/>
          <w:color w:val="auto"/>
          <w:sz w:val="22"/>
        </w:rPr>
        <w:t xml:space="preserve"> </w:t>
      </w:r>
      <w:proofErr w:type="spellStart"/>
      <w:r w:rsidRPr="004A2C5D">
        <w:rPr>
          <w:rFonts w:ascii="Times New Roman" w:hAnsi="Times New Roman" w:cs="Times New Roman"/>
          <w:color w:val="auto"/>
          <w:sz w:val="22"/>
        </w:rPr>
        <w:t>στο</w:t>
      </w:r>
      <w:proofErr w:type="spellEnd"/>
      <w:r w:rsidRPr="004A2C5D">
        <w:rPr>
          <w:rFonts w:ascii="Times New Roman" w:hAnsi="Times New Roman" w:cs="Times New Roman"/>
          <w:color w:val="auto"/>
          <w:sz w:val="22"/>
        </w:rPr>
        <w:t xml:space="preserve"> GUI</w:t>
      </w:r>
      <w:bookmarkEnd w:id="84"/>
      <w:bookmarkEnd w:id="85"/>
    </w:p>
    <w:p w14:paraId="21B6DA23" w14:textId="77777777" w:rsidR="00152A7C" w:rsidRPr="00447ED7" w:rsidRDefault="00000000" w:rsidP="00447ED7">
      <w:pPr>
        <w:spacing w:before="100" w:beforeAutospacing="1" w:afterAutospacing="1" w:line="360" w:lineRule="auto"/>
        <w:jc w:val="both"/>
        <w:rPr>
          <w:rFonts w:ascii="Times New Roman" w:hAnsi="Times New Roman" w:cs="Times New Roman"/>
          <w:sz w:val="22"/>
          <w:lang w:val="el-GR"/>
        </w:rPr>
      </w:pPr>
      <w:r w:rsidRPr="00447ED7">
        <w:rPr>
          <w:rFonts w:ascii="Times New Roman" w:hAnsi="Times New Roman" w:cs="Times New Roman"/>
          <w:sz w:val="22"/>
          <w:lang w:val="el-GR"/>
        </w:rPr>
        <w:t xml:space="preserve">Ο χειρισμός των κουμπιών </w:t>
      </w:r>
      <w:r w:rsidRPr="00447ED7">
        <w:rPr>
          <w:rFonts w:ascii="Times New Roman" w:hAnsi="Times New Roman" w:cs="Times New Roman"/>
          <w:sz w:val="22"/>
        </w:rPr>
        <w:t>Preview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applications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, </w:t>
      </w:r>
      <w:r w:rsidRPr="00447ED7">
        <w:rPr>
          <w:rFonts w:ascii="Times New Roman" w:hAnsi="Times New Roman" w:cs="Times New Roman"/>
          <w:sz w:val="22"/>
        </w:rPr>
        <w:t>Process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</w:t>
      </w:r>
      <w:r w:rsidRPr="00447ED7">
        <w:rPr>
          <w:rFonts w:ascii="Times New Roman" w:hAnsi="Times New Roman" w:cs="Times New Roman"/>
          <w:sz w:val="22"/>
        </w:rPr>
        <w:t>results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των αναζητήσεων ιστορικού υλοποιείται στο </w:t>
      </w:r>
      <w:proofErr w:type="spellStart"/>
      <w:r w:rsidRPr="00447ED7">
        <w:rPr>
          <w:rFonts w:ascii="Times New Roman" w:hAnsi="Times New Roman" w:cs="Times New Roman"/>
          <w:sz w:val="22"/>
        </w:rPr>
        <w:t>PromotionResultsPanel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. Η εμφάνιση των δυναμικών αποτελεσμάτων βασίζεται στα </w:t>
      </w:r>
      <w:proofErr w:type="spellStart"/>
      <w:r w:rsidRPr="00447ED7">
        <w:rPr>
          <w:rFonts w:ascii="Times New Roman" w:hAnsi="Times New Roman" w:cs="Times New Roman"/>
          <w:sz w:val="22"/>
        </w:rPr>
        <w:t>DynamicResult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 xml:space="preserve"> και </w:t>
      </w:r>
      <w:proofErr w:type="spellStart"/>
      <w:r w:rsidRPr="00447ED7">
        <w:rPr>
          <w:rFonts w:ascii="Times New Roman" w:hAnsi="Times New Roman" w:cs="Times New Roman"/>
          <w:sz w:val="22"/>
        </w:rPr>
        <w:t>DynamicResultTableModel</w:t>
      </w:r>
      <w:proofErr w:type="spellEnd"/>
      <w:r w:rsidRPr="00447ED7">
        <w:rPr>
          <w:rFonts w:ascii="Times New Roman" w:hAnsi="Times New Roman" w:cs="Times New Roman"/>
          <w:sz w:val="22"/>
          <w:lang w:val="el-GR"/>
        </w:rPr>
        <w:t>.</w:t>
      </w:r>
      <w:r w:rsidRPr="00447ED7">
        <w:rPr>
          <w:rFonts w:ascii="Times New Roman" w:hAnsi="Times New Roman" w:cs="Times New Roman"/>
          <w:sz w:val="22"/>
        </w:rPr>
        <w:t>java</w:t>
      </w:r>
      <w:r w:rsidRPr="00447ED7">
        <w:rPr>
          <w:rFonts w:ascii="Times New Roman" w:hAnsi="Times New Roman" w:cs="Times New Roman"/>
          <w:sz w:val="22"/>
          <w:lang w:val="el-GR"/>
        </w:rPr>
        <w:t>.</w:t>
      </w:r>
    </w:p>
    <w:sectPr w:rsidR="00152A7C" w:rsidRPr="00447ED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979" w:right="1037" w:bottom="936" w:left="1037" w:header="360" w:footer="36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86CB" w14:textId="77777777" w:rsidR="00502620" w:rsidRDefault="00502620">
      <w:pPr>
        <w:spacing w:after="0" w:line="240" w:lineRule="auto"/>
      </w:pPr>
      <w:r>
        <w:separator/>
      </w:r>
    </w:p>
  </w:endnote>
  <w:endnote w:type="continuationSeparator" w:id="0">
    <w:p w14:paraId="20E9C2DF" w14:textId="77777777" w:rsidR="00502620" w:rsidRDefault="00502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roman"/>
    <w:pitch w:val="variable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notTrueType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Mono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84C29" w14:textId="77777777" w:rsidR="00152A7C" w:rsidRDefault="00152A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BA2B" w14:textId="77777777" w:rsidR="00152A7C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6806" w14:textId="77777777" w:rsidR="00152A7C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2D869" w14:textId="77777777" w:rsidR="00502620" w:rsidRDefault="00502620">
      <w:pPr>
        <w:spacing w:after="0" w:line="240" w:lineRule="auto"/>
      </w:pPr>
      <w:r>
        <w:separator/>
      </w:r>
    </w:p>
  </w:footnote>
  <w:footnote w:type="continuationSeparator" w:id="0">
    <w:p w14:paraId="2B310ADC" w14:textId="77777777" w:rsidR="00502620" w:rsidRDefault="00502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4B0ED" w14:textId="77777777" w:rsidR="00152A7C" w:rsidRDefault="00152A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3C3B" w14:textId="77777777" w:rsidR="00152A7C" w:rsidRDefault="00152A7C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F75B3" w14:textId="77777777" w:rsidR="00152A7C" w:rsidRDefault="00152A7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5B52"/>
    <w:multiLevelType w:val="multilevel"/>
    <w:tmpl w:val="652E1F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1431ED7"/>
    <w:multiLevelType w:val="multilevel"/>
    <w:tmpl w:val="B302EE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DB2873"/>
    <w:multiLevelType w:val="multilevel"/>
    <w:tmpl w:val="178EE1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E1517F"/>
    <w:multiLevelType w:val="multilevel"/>
    <w:tmpl w:val="59C2C1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27C48F8"/>
    <w:multiLevelType w:val="multilevel"/>
    <w:tmpl w:val="206C21A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AE06752"/>
    <w:multiLevelType w:val="multilevel"/>
    <w:tmpl w:val="E2A6A5C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3E73B9"/>
    <w:multiLevelType w:val="multilevel"/>
    <w:tmpl w:val="9DAC7D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66426756">
    <w:abstractNumId w:val="3"/>
  </w:num>
  <w:num w:numId="2" w16cid:durableId="1185175253">
    <w:abstractNumId w:val="6"/>
  </w:num>
  <w:num w:numId="3" w16cid:durableId="748818046">
    <w:abstractNumId w:val="5"/>
  </w:num>
  <w:num w:numId="4" w16cid:durableId="1160073481">
    <w:abstractNumId w:val="0"/>
  </w:num>
  <w:num w:numId="5" w16cid:durableId="221990799">
    <w:abstractNumId w:val="4"/>
  </w:num>
  <w:num w:numId="6" w16cid:durableId="237251891">
    <w:abstractNumId w:val="2"/>
  </w:num>
  <w:num w:numId="7" w16cid:durableId="102054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2A7C"/>
    <w:rsid w:val="00037A1E"/>
    <w:rsid w:val="00152A7C"/>
    <w:rsid w:val="001A294F"/>
    <w:rsid w:val="00447ED7"/>
    <w:rsid w:val="004A2C5D"/>
    <w:rsid w:val="004B73C6"/>
    <w:rsid w:val="00502620"/>
    <w:rsid w:val="00544AAE"/>
    <w:rsid w:val="00815DB8"/>
    <w:rsid w:val="00D2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8865"/>
  <w15:docId w15:val="{ED9C186D-7A43-4D2B-B758-1BC4CAFC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eastAsia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45B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3440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F1F07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i/>
      <w:color w:val="475467"/>
      <w:sz w:val="17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spacing w:after="120"/>
      <w:outlineLvl w:val="9"/>
    </w:pPr>
  </w:style>
  <w:style w:type="paragraph" w:customStyle="1" w:styleId="CodeLine">
    <w:name w:val="Code Line"/>
    <w:qFormat/>
    <w:pPr>
      <w:spacing w:line="211" w:lineRule="auto"/>
      <w:ind w:left="115" w:right="29"/>
    </w:pPr>
    <w:rPr>
      <w:rFonts w:ascii="Liberation Mono" w:eastAsia="Liberation Mono" w:hAnsi="Liberation Mono"/>
      <w:sz w:val="13"/>
    </w:rPr>
  </w:style>
  <w:style w:type="paragraph" w:styleId="TOC1">
    <w:name w:val="toc 1"/>
    <w:basedOn w:val="Normal"/>
    <w:next w:val="Normal"/>
    <w:autoRedefine/>
    <w:uiPriority w:val="39"/>
    <w:unhideWhenUsed/>
    <w:rsid w:val="002F1F07"/>
    <w:pPr>
      <w:spacing w:after="0" w:line="240" w:lineRule="auto"/>
    </w:pPr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2F1F07"/>
    <w:pPr>
      <w:spacing w:after="0" w:line="240" w:lineRule="auto"/>
      <w:ind w:left="200"/>
    </w:pPr>
    <w:rPr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2F1F07"/>
    <w:pPr>
      <w:spacing w:after="0" w:line="240" w:lineRule="auto"/>
      <w:ind w:left="400"/>
    </w:pPr>
    <w:rPr>
      <w:sz w:val="19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19</Pages>
  <Words>3269</Words>
  <Characters>18639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ΚΕΡΚΙΔΗΣ ΑΝΤΡΕΑΣ</cp:lastModifiedBy>
  <cp:revision>3</cp:revision>
  <dcterms:created xsi:type="dcterms:W3CDTF">2026-07-22T22:06:00Z</dcterms:created>
  <dcterms:modified xsi:type="dcterms:W3CDTF">2026-07-23T19:57:00Z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2026-07-22T21:20:49Z</dcterms:modified>
  <cp:revision>2</cp:revision>
  <dc:subject/>
  <dc:title>Word Document</dc:title>
</cp:coreProperties>
</file>